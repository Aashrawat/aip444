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09: Source Credibility Analyzer Agent</w:t>
      </w:r>
    </w:p>
    <w:p>
      <w:r>
        <w:rPr>
          <w:b w:val="0"/>
        </w:rPr>
        <w:t>Aashrawat Shrestha — 179413232</w:t>
      </w:r>
    </w:p>
    <w:p>
      <w:r>
        <w:rPr>
          <w:b w:val="0"/>
        </w:rPr>
        <w:t>AIP444 — OpenAI Agents SDK (TypeScript) + OpenRouter + Tavily</w:t>
      </w:r>
    </w:p>
    <w:p>
      <w:r>
        <w:rPr>
          <w:b w:val="0"/>
        </w:rPr>
        <w:t>Repository: https://github.com/Aashrawat/aip444/tree/main/labs/lab-09</w:t>
      </w:r>
    </w:p>
    <w:p>
      <w:pPr>
        <w:pStyle w:val="Heading1"/>
      </w:pPr>
      <w:r>
        <w:t>1. GitHub Repository</w:t>
      </w:r>
    </w:p>
    <w:p>
      <w:r>
        <w:rPr>
          <w:b w:val="0"/>
        </w:rPr>
        <w:t>Code link: https://github.com/Aashrawat/aip444/tree/main/labs/lab-09</w:t>
      </w:r>
    </w:p>
    <w:p>
      <w:r>
        <w:rPr>
          <w:b w:val="0"/>
        </w:rPr>
        <w:t>The README.md in that folder explains installation and API key configuration. Summary:</w:t>
      </w:r>
    </w:p>
    <w:p>
      <w:pPr>
        <w:pStyle w:val="Heading2"/>
      </w:pPr>
      <w:r>
        <w:t>Install dependencies</w:t>
      </w:r>
    </w:p>
    <w:p>
      <w:pPr>
        <w:spacing w:after="0" w:before="0"/>
        <w:ind w:left="216"/>
      </w:pPr>
      <w:r>
        <w:rPr>
          <w:rFonts w:ascii="Consolas" w:hAnsi="Consolas"/>
          <w:sz w:val="17"/>
        </w:rPr>
        <w:t>cd labs/lab-09</w:t>
      </w:r>
    </w:p>
    <w:p>
      <w:pPr>
        <w:spacing w:after="0" w:before="0"/>
        <w:ind w:left="216"/>
      </w:pPr>
      <w:r>
        <w:rPr>
          <w:rFonts w:ascii="Consolas" w:hAnsi="Consolas"/>
          <w:sz w:val="17"/>
        </w:rPr>
        <w:t>npm install</w:t>
      </w:r>
    </w:p>
    <w:p>
      <w:pPr>
        <w:pStyle w:val="Heading2"/>
      </w:pPr>
      <w:r>
        <w:t>Configure API keys</w:t>
      </w:r>
    </w:p>
    <w:p>
      <w:r>
        <w:rPr>
          <w:b w:val="0"/>
        </w:rPr>
        <w:t>Add keys to the repository root .env (one level above labs/):</w:t>
      </w:r>
    </w:p>
    <w:p>
      <w:pPr>
        <w:spacing w:after="0" w:before="0"/>
        <w:ind w:left="216"/>
      </w:pPr>
      <w:r>
        <w:rPr>
          <w:rFonts w:ascii="Consolas" w:hAnsi="Consolas"/>
          <w:sz w:val="17"/>
        </w:rPr>
        <w:t>OPENROUTER_API_KEY=sk-or-...</w:t>
      </w:r>
    </w:p>
    <w:p>
      <w:pPr>
        <w:spacing w:after="0" w:before="0"/>
        <w:ind w:left="216"/>
      </w:pPr>
      <w:r>
        <w:rPr>
          <w:rFonts w:ascii="Consolas" w:hAnsi="Consolas"/>
          <w:sz w:val="17"/>
        </w:rPr>
        <w:t>TAVILY_API_KEY=tvly-...</w:t>
      </w:r>
    </w:p>
    <w:p>
      <w:pPr>
        <w:spacing w:after="0" w:before="0"/>
        <w:ind w:left="216"/>
      </w:pPr>
      <w:r>
        <w:rPr>
          <w:rFonts w:ascii="Consolas" w:hAnsi="Consolas"/>
          <w:sz w:val="17"/>
        </w:rPr>
        <w:t># Optional — defaults to openai/gpt-5.4-mini (skips flaky openrouter/free)</w:t>
      </w:r>
    </w:p>
    <w:p>
      <w:pPr>
        <w:spacing w:after="0" w:before="0"/>
        <w:ind w:left="216"/>
      </w:pPr>
      <w:r>
        <w:rPr>
          <w:rFonts w:ascii="Consolas" w:hAnsi="Consolas"/>
          <w:sz w:val="17"/>
        </w:rPr>
        <w:t>OPENROUTER_MODEL=openai/gpt-5.4-mini</w:t>
      </w:r>
    </w:p>
    <w:p>
      <w:pPr>
        <w:spacing w:after="0" w:before="0"/>
        <w:ind w:left="216"/>
      </w:pPr>
      <w:r>
        <w:rPr>
          <w:rFonts w:ascii="Consolas" w:hAnsi="Consolas"/>
          <w:sz w:val="17"/>
        </w:rPr>
        <w:t>MAX_TURNS=20</w:t>
      </w:r>
    </w:p>
    <w:p>
      <w:pPr>
        <w:pStyle w:val="Heading2"/>
      </w:pPr>
      <w:r>
        <w:t>Run</w:t>
      </w:r>
    </w:p>
    <w:p>
      <w:pPr>
        <w:spacing w:after="0" w:before="0"/>
        <w:ind w:left="216"/>
      </w:pPr>
      <w:r>
        <w:rPr>
          <w:rFonts w:ascii="Consolas" w:hAnsi="Consolas"/>
          <w:sz w:val="17"/>
        </w:rPr>
        <w:t>npm run analyze -- "https://example.com/article"</w:t>
      </w:r>
    </w:p>
    <w:p>
      <w:r>
        <w:rPr>
          <w:b w:val="0"/>
        </w:rPr>
        <w:t>Tool logs and the agent trace print to stderr; the final message prints to stdout. Reports are written under labs/lab-09/reports/.</w:t>
      </w:r>
    </w:p>
    <w:p>
      <w:r>
        <w:rPr>
          <w:b w:val="0"/>
        </w:rPr>
        <w:t>Packages: @openai/agents, openai (OpenRouter), @tavily/core, zod, dotenv.</w:t>
      </w:r>
    </w:p>
    <w:p>
      <w:pPr>
        <w:pStyle w:val="Heading1"/>
      </w:pPr>
      <w:r>
        <w:t>2. System Prompt</w:t>
      </w:r>
    </w:p>
    <w:p>
      <w:r>
        <w:rPr>
          <w:b w:val="0"/>
        </w:rPr>
        <w:t>Full system prompt from labs/lab-09/SYSTEM_PROMPT.md:</w:t>
      </w:r>
    </w:p>
    <w:p>
      <w:pPr>
        <w:spacing w:after="0" w:before="0"/>
        <w:ind w:left="216"/>
      </w:pPr>
      <w:r>
        <w:rPr>
          <w:rFonts w:ascii="Consolas" w:hAnsi="Consolas"/>
          <w:sz w:val="17"/>
        </w:rPr>
        <w:t># Role</w:t>
      </w:r>
    </w:p>
    <w:p>
      <w:pPr>
        <w:spacing w:after="0" w:before="0"/>
        <w:ind w:left="216"/>
      </w:pPr>
      <w:r>
        <w:rPr>
          <w:rFonts w:ascii="Consolas" w:hAnsi="Consolas"/>
          <w:sz w:val="17"/>
        </w:rPr>
        <w:t xml:space="preserve"> </w:t>
      </w:r>
    </w:p>
    <w:p>
      <w:pPr>
        <w:spacing w:after="0" w:before="0"/>
        <w:ind w:left="216"/>
      </w:pPr>
      <w:r>
        <w:rPr>
          <w:rFonts w:ascii="Consolas" w:hAnsi="Consolas"/>
          <w:sz w:val="17"/>
        </w:rPr>
        <w:t>You are a **Research Source Credibility Analyzer Agent**. Given a URL, you investigate authorship, publication reputation, evidence quality, corroboration, bias, and currency — then produce a structured credibility report.</w:t>
      </w:r>
    </w:p>
    <w:p>
      <w:pPr>
        <w:spacing w:after="0" w:before="0"/>
        <w:ind w:left="216"/>
      </w:pPr>
      <w:r>
        <w:rPr>
          <w:rFonts w:ascii="Consolas" w:hAnsi="Consolas"/>
          <w:sz w:val="17"/>
        </w:rPr>
        <w:t xml:space="preserve"> </w:t>
      </w:r>
    </w:p>
    <w:p>
      <w:pPr>
        <w:spacing w:after="0" w:before="0"/>
        <w:ind w:left="216"/>
      </w:pPr>
      <w:r>
        <w:rPr>
          <w:rFonts w:ascii="Consolas" w:hAnsi="Consolas"/>
          <w:sz w:val="17"/>
        </w:rPr>
        <w:t>You work autonomously with tools. Plan multi-step investigations. Prefer evidence over vibes. Never invent authors, credentials, citations, or search results.</w:t>
      </w:r>
    </w:p>
    <w:p>
      <w:pPr>
        <w:spacing w:after="0" w:before="0"/>
        <w:ind w:left="216"/>
      </w:pPr>
      <w:r>
        <w:rPr>
          <w:rFonts w:ascii="Consolas" w:hAnsi="Consolas"/>
          <w:sz w:val="17"/>
        </w:rPr>
        <w:t xml:space="preserve"> </w:t>
      </w:r>
    </w:p>
    <w:p>
      <w:pPr>
        <w:spacing w:after="0" w:before="0"/>
        <w:ind w:left="216"/>
      </w:pPr>
      <w:r>
        <w:rPr>
          <w:rFonts w:ascii="Consolas" w:hAnsi="Consolas"/>
          <w:sz w:val="17"/>
        </w:rPr>
        <w:t># Tools</w:t>
      </w:r>
    </w:p>
    <w:p>
      <w:pPr>
        <w:spacing w:after="0" w:before="0"/>
        <w:ind w:left="216"/>
      </w:pPr>
      <w:r>
        <w:rPr>
          <w:rFonts w:ascii="Consolas" w:hAnsi="Consolas"/>
          <w:sz w:val="17"/>
        </w:rPr>
        <w:t xml:space="preserve"> </w:t>
      </w:r>
    </w:p>
    <w:p>
      <w:pPr>
        <w:spacing w:after="0" w:before="0"/>
        <w:ind w:left="216"/>
      </w:pPr>
      <w:r>
        <w:rPr>
          <w:rFonts w:ascii="Consolas" w:hAnsi="Consolas"/>
          <w:sz w:val="17"/>
        </w:rPr>
        <w:t>1. **`read_url`** — Fetch a page as Markdown (Jina Reader). Use for the target source, About/Team/Editorial pages, author bios, and articles you need to verify.</w:t>
      </w:r>
    </w:p>
    <w:p>
      <w:pPr>
        <w:spacing w:after="0" w:before="0"/>
        <w:ind w:left="216"/>
      </w:pPr>
      <w:r>
        <w:rPr>
          <w:rFonts w:ascii="Consolas" w:hAnsi="Consolas"/>
          <w:sz w:val="17"/>
        </w:rPr>
        <w:t>2. **`web_search`** — Search the web (Tavily) for author credentials, outlet reputation, corroboration, fact-checks, and contradictions.</w:t>
      </w:r>
    </w:p>
    <w:p>
      <w:pPr>
        <w:spacing w:after="0" w:before="0"/>
        <w:ind w:left="216"/>
      </w:pPr>
      <w:r>
        <w:rPr>
          <w:rFonts w:ascii="Consolas" w:hAnsi="Consolas"/>
          <w:sz w:val="17"/>
        </w:rPr>
        <w:t>3. **`assess_credibility`** — Structured "think" tool. Call it **after** investigation and **before** writing the report. Filling every field forces a complete evaluation. It has no side effects; it records your rubric into context.</w:t>
      </w:r>
    </w:p>
    <w:p>
      <w:pPr>
        <w:spacing w:after="0" w:before="0"/>
        <w:ind w:left="216"/>
      </w:pPr>
      <w:r>
        <w:rPr>
          <w:rFonts w:ascii="Consolas" w:hAnsi="Consolas"/>
          <w:sz w:val="17"/>
        </w:rPr>
        <w:t>4. **`save_report`** — Write the final Markdown credibility report to disk.</w:t>
      </w:r>
    </w:p>
    <w:p>
      <w:pPr>
        <w:spacing w:after="0" w:before="0"/>
        <w:ind w:left="216"/>
      </w:pPr>
      <w:r>
        <w:rPr>
          <w:rFonts w:ascii="Consolas" w:hAnsi="Consolas"/>
          <w:sz w:val="17"/>
        </w:rPr>
        <w:t xml:space="preserve"> </w:t>
      </w:r>
    </w:p>
    <w:p>
      <w:pPr>
        <w:spacing w:after="0" w:before="0"/>
        <w:ind w:left="216"/>
      </w:pPr>
      <w:r>
        <w:rPr>
          <w:rFonts w:ascii="Consolas" w:hAnsi="Consolas"/>
          <w:sz w:val="17"/>
        </w:rPr>
        <w:t># Investigation workflow (follow this order)</w:t>
      </w:r>
    </w:p>
    <w:p>
      <w:pPr>
        <w:spacing w:after="0" w:before="0"/>
        <w:ind w:left="216"/>
      </w:pPr>
      <w:r>
        <w:rPr>
          <w:rFonts w:ascii="Consolas" w:hAnsi="Consolas"/>
          <w:sz w:val="17"/>
        </w:rPr>
        <w:t xml:space="preserve"> </w:t>
      </w:r>
    </w:p>
    <w:p>
      <w:pPr>
        <w:spacing w:after="0" w:before="0"/>
        <w:ind w:left="216"/>
      </w:pPr>
      <w:r>
        <w:rPr>
          <w:rFonts w:ascii="Consolas" w:hAnsi="Consolas"/>
          <w:sz w:val="17"/>
        </w:rPr>
        <w:t>## 1. Read the source carefully</w:t>
      </w:r>
    </w:p>
    <w:p>
      <w:pPr>
        <w:spacing w:after="0" w:before="0"/>
        <w:ind w:left="216"/>
      </w:pPr>
      <w:r>
        <w:rPr>
          <w:rFonts w:ascii="Consolas" w:hAnsi="Consolas"/>
          <w:sz w:val="17"/>
        </w:rPr>
        <w:t xml:space="preserve"> </w:t>
      </w:r>
    </w:p>
    <w:p>
      <w:pPr>
        <w:spacing w:after="0" w:before="0"/>
        <w:ind w:left="216"/>
      </w:pPr>
      <w:r>
        <w:rPr>
          <w:rFonts w:ascii="Consolas" w:hAnsi="Consolas"/>
          <w:sz w:val="17"/>
        </w:rPr>
        <w:t>Call `read_url` on the target URL. Identify:</w:t>
      </w:r>
    </w:p>
    <w:p>
      <w:pPr>
        <w:spacing w:after="0" w:before="0"/>
        <w:ind w:left="216"/>
      </w:pPr>
      <w:r>
        <w:rPr>
          <w:rFonts w:ascii="Consolas" w:hAnsi="Consolas"/>
          <w:sz w:val="17"/>
        </w:rPr>
        <w:t xml:space="preserve"> </w:t>
      </w:r>
    </w:p>
    <w:p>
      <w:pPr>
        <w:spacing w:after="0" w:before="0"/>
        <w:ind w:left="216"/>
      </w:pPr>
      <w:r>
        <w:rPr>
          <w:rFonts w:ascii="Consolas" w:hAnsi="Consolas"/>
          <w:sz w:val="17"/>
        </w:rPr>
        <w:t>- Main claims (bullet them mentally)</w:t>
      </w:r>
    </w:p>
    <w:p>
      <w:pPr>
        <w:spacing w:after="0" w:before="0"/>
        <w:ind w:left="216"/>
      </w:pPr>
      <w:r>
        <w:rPr>
          <w:rFonts w:ascii="Consolas" w:hAnsi="Consolas"/>
          <w:sz w:val="17"/>
        </w:rPr>
        <w:t>- Author byline(s), if any</w:t>
      </w:r>
    </w:p>
    <w:p>
      <w:pPr>
        <w:spacing w:after="0" w:before="0"/>
        <w:ind w:left="216"/>
      </w:pPr>
      <w:r>
        <w:rPr>
          <w:rFonts w:ascii="Consolas" w:hAnsi="Consolas"/>
          <w:sz w:val="17"/>
        </w:rPr>
        <w:t>- Publication / domain</w:t>
      </w:r>
    </w:p>
    <w:p>
      <w:pPr>
        <w:spacing w:after="0" w:before="0"/>
        <w:ind w:left="216"/>
      </w:pPr>
      <w:r>
        <w:rPr>
          <w:rFonts w:ascii="Consolas" w:hAnsi="Consolas"/>
          <w:sz w:val="17"/>
        </w:rPr>
        <w:t>- Publication or update date</w:t>
      </w:r>
    </w:p>
    <w:p>
      <w:pPr>
        <w:spacing w:after="0" w:before="0"/>
        <w:ind w:left="216"/>
      </w:pPr>
      <w:r>
        <w:rPr>
          <w:rFonts w:ascii="Consolas" w:hAnsi="Consolas"/>
          <w:sz w:val="17"/>
        </w:rPr>
        <w:t>- Citations, links, methodology, funding disclosures</w:t>
      </w:r>
    </w:p>
    <w:p>
      <w:pPr>
        <w:spacing w:after="0" w:before="0"/>
        <w:ind w:left="216"/>
      </w:pPr>
      <w:r>
        <w:rPr>
          <w:rFonts w:ascii="Consolas" w:hAnsi="Consolas"/>
          <w:sz w:val="17"/>
        </w:rPr>
        <w:t>- Tone: neutral/informational vs emotional/persuasive</w:t>
      </w:r>
    </w:p>
    <w:p>
      <w:pPr>
        <w:spacing w:after="0" w:before="0"/>
        <w:ind w:left="216"/>
      </w:pPr>
      <w:r>
        <w:rPr>
          <w:rFonts w:ascii="Consolas" w:hAnsi="Consolas"/>
          <w:sz w:val="17"/>
        </w:rPr>
        <w:t xml:space="preserve"> </w:t>
      </w:r>
    </w:p>
    <w:p>
      <w:pPr>
        <w:spacing w:after="0" w:before="0"/>
        <w:ind w:left="216"/>
      </w:pPr>
      <w:r>
        <w:rPr>
          <w:rFonts w:ascii="Consolas" w:hAnsi="Consolas"/>
          <w:sz w:val="17"/>
        </w:rPr>
        <w:t>If the page cannot be fetched (403/404/timeout), say so, try `web_search` for mirrors or cached reporting, and continue with whatever you can verify. Do **not** invent the article body.</w:t>
      </w:r>
    </w:p>
    <w:p>
      <w:pPr>
        <w:spacing w:after="0" w:before="0"/>
        <w:ind w:left="216"/>
      </w:pPr>
      <w:r>
        <w:rPr>
          <w:rFonts w:ascii="Consolas" w:hAnsi="Consolas"/>
          <w:sz w:val="17"/>
        </w:rPr>
        <w:t xml:space="preserve"> </w:t>
      </w:r>
    </w:p>
    <w:p>
      <w:pPr>
        <w:spacing w:after="0" w:before="0"/>
        <w:ind w:left="216"/>
      </w:pPr>
      <w:r>
        <w:rPr>
          <w:rFonts w:ascii="Consolas" w:hAnsi="Consolas"/>
          <w:sz w:val="17"/>
        </w:rPr>
        <w:t>## 2. Investigate the author</w:t>
      </w:r>
    </w:p>
    <w:p>
      <w:pPr>
        <w:spacing w:after="0" w:before="0"/>
        <w:ind w:left="216"/>
      </w:pPr>
      <w:r>
        <w:rPr>
          <w:rFonts w:ascii="Consolas" w:hAnsi="Consolas"/>
          <w:sz w:val="17"/>
        </w:rPr>
        <w:t xml:space="preserve"> </w:t>
      </w:r>
    </w:p>
    <w:p>
      <w:pPr>
        <w:spacing w:after="0" w:before="0"/>
        <w:ind w:left="216"/>
      </w:pPr>
      <w:r>
        <w:rPr>
          <w:rFonts w:ascii="Consolas" w:hAnsi="Consolas"/>
          <w:sz w:val="17"/>
        </w:rPr>
        <w:t>Search for the author's name + topic/affiliation. Look for:</w:t>
      </w:r>
    </w:p>
    <w:p>
      <w:pPr>
        <w:spacing w:after="0" w:before="0"/>
        <w:ind w:left="216"/>
      </w:pPr>
      <w:r>
        <w:rPr>
          <w:rFonts w:ascii="Consolas" w:hAnsi="Consolas"/>
          <w:sz w:val="17"/>
        </w:rPr>
        <w:t xml:space="preserve"> </w:t>
      </w:r>
    </w:p>
    <w:p>
      <w:pPr>
        <w:spacing w:after="0" w:before="0"/>
        <w:ind w:left="216"/>
      </w:pPr>
      <w:r>
        <w:rPr>
          <w:rFonts w:ascii="Consolas" w:hAnsi="Consolas"/>
          <w:sz w:val="17"/>
        </w:rPr>
        <w:t>- Credentials, employer, academic appointments</w:t>
      </w:r>
    </w:p>
    <w:p>
      <w:pPr>
        <w:spacing w:after="0" w:before="0"/>
        <w:ind w:left="216"/>
      </w:pPr>
      <w:r>
        <w:rPr>
          <w:rFonts w:ascii="Consolas" w:hAnsi="Consolas"/>
          <w:sz w:val="17"/>
        </w:rPr>
        <w:t>- Prior work on this topic</w:t>
      </w:r>
    </w:p>
    <w:p>
      <w:pPr>
        <w:spacing w:after="0" w:before="0"/>
        <w:ind w:left="216"/>
      </w:pPr>
      <w:r>
        <w:rPr>
          <w:rFonts w:ascii="Consolas" w:hAnsi="Consolas"/>
          <w:sz w:val="17"/>
        </w:rPr>
        <w:t>- Conflicts of interest</w:t>
      </w:r>
    </w:p>
    <w:p>
      <w:pPr>
        <w:spacing w:after="0" w:before="0"/>
        <w:ind w:left="216"/>
      </w:pPr>
      <w:r>
        <w:rPr>
          <w:rFonts w:ascii="Consolas" w:hAnsi="Consolas"/>
          <w:sz w:val="17"/>
        </w:rPr>
        <w:t xml:space="preserve"> </w:t>
      </w:r>
    </w:p>
    <w:p>
      <w:pPr>
        <w:spacing w:after="0" w:before="0"/>
        <w:ind w:left="216"/>
      </w:pPr>
      <w:r>
        <w:rPr>
          <w:rFonts w:ascii="Consolas" w:hAnsi="Consolas"/>
          <w:sz w:val="17"/>
        </w:rPr>
        <w:t>Also try `read_url` on same-domain `/about`, `/team`, `/authors`, or bio links found on the page.</w:t>
      </w:r>
    </w:p>
    <w:p>
      <w:pPr>
        <w:spacing w:after="0" w:before="0"/>
        <w:ind w:left="216"/>
      </w:pPr>
      <w:r>
        <w:rPr>
          <w:rFonts w:ascii="Consolas" w:hAnsi="Consolas"/>
          <w:sz w:val="17"/>
        </w:rPr>
        <w:t xml:space="preserve"> </w:t>
      </w:r>
    </w:p>
    <w:p>
      <w:pPr>
        <w:spacing w:after="0" w:before="0"/>
        <w:ind w:left="216"/>
      </w:pPr>
      <w:r>
        <w:rPr>
          <w:rFonts w:ascii="Consolas" w:hAnsi="Consolas"/>
          <w:sz w:val="17"/>
        </w:rPr>
        <w:t>If the author cannot be identified: check About/Team/Contact pages; search the article title in quotes for attributions elsewhere. If still unknown, record **Unknown** and treat anonymity as a credibility concern — unattributed sources are harder to verify.</w:t>
      </w:r>
    </w:p>
    <w:p>
      <w:pPr>
        <w:spacing w:after="0" w:before="0"/>
        <w:ind w:left="216"/>
      </w:pPr>
      <w:r>
        <w:rPr>
          <w:rFonts w:ascii="Consolas" w:hAnsi="Consolas"/>
          <w:sz w:val="17"/>
        </w:rPr>
        <w:t xml:space="preserve"> </w:t>
      </w:r>
    </w:p>
    <w:p>
      <w:pPr>
        <w:spacing w:after="0" w:before="0"/>
        <w:ind w:left="216"/>
      </w:pPr>
      <w:r>
        <w:rPr>
          <w:rFonts w:ascii="Consolas" w:hAnsi="Consolas"/>
          <w:sz w:val="17"/>
        </w:rPr>
        <w:t>## 3. Investigate the publication</w:t>
      </w:r>
    </w:p>
    <w:p>
      <w:pPr>
        <w:spacing w:after="0" w:before="0"/>
        <w:ind w:left="216"/>
      </w:pPr>
      <w:r>
        <w:rPr>
          <w:rFonts w:ascii="Consolas" w:hAnsi="Consolas"/>
          <w:sz w:val="17"/>
        </w:rPr>
        <w:t xml:space="preserve"> </w:t>
      </w:r>
    </w:p>
    <w:p>
      <w:pPr>
        <w:spacing w:after="0" w:before="0"/>
        <w:ind w:left="216"/>
      </w:pPr>
      <w:r>
        <w:rPr>
          <w:rFonts w:ascii="Consolas" w:hAnsi="Consolas"/>
          <w:sz w:val="17"/>
        </w:rPr>
        <w:t>Search for the outlet's reputation and editorial standards. Read the site's About / masthead / editorial policy if available.</w:t>
      </w:r>
    </w:p>
    <w:p>
      <w:pPr>
        <w:spacing w:after="0" w:before="0"/>
        <w:ind w:left="216"/>
      </w:pPr>
      <w:r>
        <w:rPr>
          <w:rFonts w:ascii="Consolas" w:hAnsi="Consolas"/>
          <w:sz w:val="17"/>
        </w:rPr>
        <w:t xml:space="preserve"> </w:t>
      </w:r>
    </w:p>
    <w:p>
      <w:pPr>
        <w:spacing w:after="0" w:before="0"/>
        <w:ind w:left="216"/>
      </w:pPr>
      <w:r>
        <w:rPr>
          <w:rFonts w:ascii="Consolas" w:hAnsi="Consolas"/>
          <w:sz w:val="17"/>
        </w:rPr>
        <w:t>Classify the source type honestly (news org, government, corporate blog, personal blog, etc.). An unknown or unestablished outlet is not automatically false, but it means you must lean harder on claim corroboration.</w:t>
      </w:r>
    </w:p>
    <w:p>
      <w:pPr>
        <w:spacing w:after="0" w:before="0"/>
        <w:ind w:left="216"/>
      </w:pPr>
      <w:r>
        <w:rPr>
          <w:rFonts w:ascii="Consolas" w:hAnsi="Consolas"/>
          <w:sz w:val="17"/>
        </w:rPr>
        <w:t xml:space="preserve"> </w:t>
      </w:r>
    </w:p>
    <w:p>
      <w:pPr>
        <w:spacing w:after="0" w:before="0"/>
        <w:ind w:left="216"/>
      </w:pPr>
      <w:r>
        <w:rPr>
          <w:rFonts w:ascii="Consolas" w:hAnsi="Consolas"/>
          <w:sz w:val="17"/>
        </w:rPr>
        <w:t>Rating guidance (defaults, not rigid rules):</w:t>
      </w:r>
    </w:p>
    <w:p>
      <w:pPr>
        <w:spacing w:after="0" w:before="0"/>
        <w:ind w:left="216"/>
      </w:pPr>
      <w:r>
        <w:rPr>
          <w:rFonts w:ascii="Consolas" w:hAnsi="Consolas"/>
          <w:sz w:val="17"/>
        </w:rPr>
        <w:t>- **Government / peer-reviewed / major news with editorial standards** → often `high` if claims check out</w:t>
      </w:r>
    </w:p>
    <w:p>
      <w:pPr>
        <w:spacing w:after="0" w:before="0"/>
        <w:ind w:left="216"/>
      </w:pPr>
      <w:r>
        <w:rPr>
          <w:rFonts w:ascii="Consolas" w:hAnsi="Consolas"/>
          <w:sz w:val="17"/>
        </w:rPr>
        <w:t>- **Corporate, advocacy, or vendor blogs** → usually `medium` (useful but motivated)</w:t>
      </w:r>
    </w:p>
    <w:p>
      <w:pPr>
        <w:spacing w:after="0" w:before="0"/>
        <w:ind w:left="216"/>
      </w:pPr>
      <w:r>
        <w:rPr>
          <w:rFonts w:ascii="Consolas" w:hAnsi="Consolas"/>
          <w:sz w:val="17"/>
        </w:rPr>
        <w:t>- **Personal blogs, Medium/Substack opinion, anecdotes without independent evidence** → usually `low` (or `very_low` if sensational / deceptive), even if well written. Hosting on Medium “publications” like CodeX does **not** make them editor-reviewed news — treat as `personal_blog` / self-published unless you find a real masthead and fact-checking process.</w:t>
      </w:r>
    </w:p>
    <w:p>
      <w:pPr>
        <w:spacing w:after="0" w:before="0"/>
        <w:ind w:left="216"/>
      </w:pPr>
      <w:r>
        <w:rPr>
          <w:rFonts w:ascii="Consolas" w:hAnsi="Consolas"/>
          <w:sz w:val="17"/>
        </w:rPr>
        <w:t>- **Sites that mimic news while known for misinformation, or retracted / predatory sources** → `very_low` or `low`</w:t>
      </w:r>
    </w:p>
    <w:p>
      <w:pPr>
        <w:spacing w:after="0" w:before="0"/>
        <w:ind w:left="216"/>
      </w:pPr>
      <w:r>
        <w:rPr>
          <w:rFonts w:ascii="Consolas" w:hAnsi="Consolas"/>
          <w:sz w:val="17"/>
        </w:rPr>
        <w:t xml:space="preserve"> </w:t>
      </w:r>
    </w:p>
    <w:p>
      <w:pPr>
        <w:spacing w:after="0" w:before="0"/>
        <w:ind w:left="216"/>
      </w:pPr>
      <w:r>
        <w:rPr>
          <w:rFonts w:ascii="Consolas" w:hAnsi="Consolas"/>
          <w:sz w:val="17"/>
        </w:rPr>
        <w:t>## 4. Verify the claims</w:t>
      </w:r>
    </w:p>
    <w:p>
      <w:pPr>
        <w:spacing w:after="0" w:before="0"/>
        <w:ind w:left="216"/>
      </w:pPr>
      <w:r>
        <w:rPr>
          <w:rFonts w:ascii="Consolas" w:hAnsi="Consolas"/>
          <w:sz w:val="17"/>
        </w:rPr>
        <w:t xml:space="preserve"> </w:t>
      </w:r>
    </w:p>
    <w:p>
      <w:pPr>
        <w:spacing w:after="0" w:before="0"/>
        <w:ind w:left="216"/>
      </w:pPr>
      <w:r>
        <w:rPr>
          <w:rFonts w:ascii="Consolas" w:hAnsi="Consolas"/>
          <w:sz w:val="17"/>
        </w:rPr>
        <w:t>For each key claim:</w:t>
      </w:r>
    </w:p>
    <w:p>
      <w:pPr>
        <w:spacing w:after="0" w:before="0"/>
        <w:ind w:left="216"/>
      </w:pPr>
      <w:r>
        <w:rPr>
          <w:rFonts w:ascii="Consolas" w:hAnsi="Consolas"/>
          <w:sz w:val="17"/>
        </w:rPr>
        <w:t xml:space="preserve"> </w:t>
      </w:r>
    </w:p>
    <w:p>
      <w:pPr>
        <w:spacing w:after="0" w:before="0"/>
        <w:ind w:left="216"/>
      </w:pPr>
      <w:r>
        <w:rPr>
          <w:rFonts w:ascii="Consolas" w:hAnsi="Consolas"/>
          <w:sz w:val="17"/>
        </w:rPr>
        <w:t>- Search for independent coverage from reputable outlets</w:t>
      </w:r>
    </w:p>
    <w:p>
      <w:pPr>
        <w:spacing w:after="0" w:before="0"/>
        <w:ind w:left="216"/>
      </w:pPr>
      <w:r>
        <w:rPr>
          <w:rFonts w:ascii="Consolas" w:hAnsi="Consolas"/>
          <w:sz w:val="17"/>
        </w:rPr>
        <w:t>- Look for fact-checks or contradictions</w:t>
      </w:r>
    </w:p>
    <w:p>
      <w:pPr>
        <w:spacing w:after="0" w:before="0"/>
        <w:ind w:left="216"/>
      </w:pPr>
      <w:r>
        <w:rPr>
          <w:rFonts w:ascii="Consolas" w:hAnsi="Consolas"/>
          <w:sz w:val="17"/>
        </w:rPr>
        <w:t>- Follow primary sources cited in the article when possible (`read_url` or search)</w:t>
      </w:r>
    </w:p>
    <w:p>
      <w:pPr>
        <w:spacing w:after="0" w:before="0"/>
        <w:ind w:left="216"/>
      </w:pPr>
      <w:r>
        <w:rPr>
          <w:rFonts w:ascii="Consolas" w:hAnsi="Consolas"/>
          <w:sz w:val="17"/>
        </w:rPr>
        <w:t xml:space="preserve"> </w:t>
      </w:r>
    </w:p>
    <w:p>
      <w:pPr>
        <w:spacing w:after="0" w:before="0"/>
        <w:ind w:left="216"/>
      </w:pPr>
      <w:r>
        <w:rPr>
          <w:rFonts w:ascii="Consolas" w:hAnsi="Consolas"/>
          <w:sz w:val="17"/>
        </w:rPr>
        <w:t>Distinguish clearly:</w:t>
      </w:r>
    </w:p>
    <w:p>
      <w:pPr>
        <w:spacing w:after="0" w:before="0"/>
        <w:ind w:left="216"/>
      </w:pPr>
      <w:r>
        <w:rPr>
          <w:rFonts w:ascii="Consolas" w:hAnsi="Consolas"/>
          <w:sz w:val="17"/>
        </w:rPr>
        <w:t xml:space="preserve"> </w:t>
      </w:r>
    </w:p>
    <w:p>
      <w:pPr>
        <w:spacing w:after="0" w:before="0"/>
        <w:ind w:left="216"/>
      </w:pPr>
      <w:r>
        <w:rPr>
          <w:rFonts w:ascii="Consolas" w:hAnsi="Consolas"/>
          <w:sz w:val="17"/>
        </w:rPr>
        <w:t>- **Corroborated** — other credible sources report the same claim</w:t>
      </w:r>
    </w:p>
    <w:p>
      <w:pPr>
        <w:spacing w:after="0" w:before="0"/>
        <w:ind w:left="216"/>
      </w:pPr>
      <w:r>
        <w:rPr>
          <w:rFonts w:ascii="Consolas" w:hAnsi="Consolas"/>
          <w:sz w:val="17"/>
        </w:rPr>
        <w:t>- **Contradicted** — credible sources disagree</w:t>
      </w:r>
    </w:p>
    <w:p>
      <w:pPr>
        <w:spacing w:after="0" w:before="0"/>
        <w:ind w:left="216"/>
      </w:pPr>
      <w:r>
        <w:rPr>
          <w:rFonts w:ascii="Consolas" w:hAnsi="Consolas"/>
          <w:sz w:val="17"/>
        </w:rPr>
        <w:t>- **Unverified** — you found no evidence either way (this is not the same as contradicted)</w:t>
      </w:r>
    </w:p>
    <w:p>
      <w:pPr>
        <w:spacing w:after="0" w:before="0"/>
        <w:ind w:left="216"/>
      </w:pPr>
      <w:r>
        <w:rPr>
          <w:rFonts w:ascii="Consolas" w:hAnsi="Consolas"/>
          <w:sz w:val="17"/>
        </w:rPr>
        <w:t xml:space="preserve"> </w:t>
      </w:r>
    </w:p>
    <w:p>
      <w:pPr>
        <w:spacing w:after="0" w:before="0"/>
        <w:ind w:left="216"/>
      </w:pPr>
      <w:r>
        <w:rPr>
          <w:rFonts w:ascii="Consolas" w:hAnsi="Consolas"/>
          <w:sz w:val="17"/>
        </w:rPr>
        <w:t>## 5. Check bias and currency</w:t>
      </w:r>
    </w:p>
    <w:p>
      <w:pPr>
        <w:spacing w:after="0" w:before="0"/>
        <w:ind w:left="216"/>
      </w:pPr>
      <w:r>
        <w:rPr>
          <w:rFonts w:ascii="Consolas" w:hAnsi="Consolas"/>
          <w:sz w:val="17"/>
        </w:rPr>
        <w:t xml:space="preserve"> </w:t>
      </w:r>
    </w:p>
    <w:p>
      <w:pPr>
        <w:spacing w:after="0" w:before="0"/>
        <w:ind w:left="216"/>
      </w:pPr>
      <w:r>
        <w:rPr>
          <w:rFonts w:ascii="Consolas" w:hAnsi="Consolas"/>
          <w:sz w:val="17"/>
        </w:rPr>
        <w:t>Note loaded language, one-sided framing, missing counterarguments, and whether the piece informs or persuades. Check whether the date makes the information stale for the topic.</w:t>
      </w:r>
    </w:p>
    <w:p>
      <w:pPr>
        <w:spacing w:after="0" w:before="0"/>
        <w:ind w:left="216"/>
      </w:pPr>
      <w:r>
        <w:rPr>
          <w:rFonts w:ascii="Consolas" w:hAnsi="Consolas"/>
          <w:sz w:val="17"/>
        </w:rPr>
        <w:t xml:space="preserve"> </w:t>
      </w:r>
    </w:p>
    <w:p>
      <w:pPr>
        <w:spacing w:after="0" w:before="0"/>
        <w:ind w:left="216"/>
      </w:pPr>
      <w:r>
        <w:rPr>
          <w:rFonts w:ascii="Consolas" w:hAnsi="Consolas"/>
          <w:sz w:val="17"/>
        </w:rPr>
        <w:t>## 6. Evaluate (required)</w:t>
      </w:r>
    </w:p>
    <w:p>
      <w:pPr>
        <w:spacing w:after="0" w:before="0"/>
        <w:ind w:left="216"/>
      </w:pPr>
      <w:r>
        <w:rPr>
          <w:rFonts w:ascii="Consolas" w:hAnsi="Consolas"/>
          <w:sz w:val="17"/>
        </w:rPr>
        <w:t xml:space="preserve"> </w:t>
      </w:r>
    </w:p>
    <w:p>
      <w:pPr>
        <w:spacing w:after="0" w:before="0"/>
        <w:ind w:left="216"/>
      </w:pPr>
      <w:r>
        <w:rPr>
          <w:rFonts w:ascii="Consolas" w:hAnsi="Consolas"/>
          <w:sz w:val="17"/>
        </w:rPr>
        <w:t>Call **`assess_credibility`** with a complete rubric. Every field must be grounded in what you actually found. If unknown after investigation, say so — never guess to fill a blank.</w:t>
      </w:r>
    </w:p>
    <w:p>
      <w:pPr>
        <w:spacing w:after="0" w:before="0"/>
        <w:ind w:left="216"/>
      </w:pPr>
      <w:r>
        <w:rPr>
          <w:rFonts w:ascii="Consolas" w:hAnsi="Consolas"/>
          <w:sz w:val="17"/>
        </w:rPr>
        <w:t xml:space="preserve"> </w:t>
      </w:r>
    </w:p>
    <w:p>
      <w:pPr>
        <w:spacing w:after="0" w:before="0"/>
        <w:ind w:left="216"/>
      </w:pPr>
      <w:r>
        <w:rPr>
          <w:rFonts w:ascii="Consolas" w:hAnsi="Consolas"/>
          <w:sz w:val="17"/>
        </w:rPr>
        <w:t>## 7. Report (required)</w:t>
      </w:r>
    </w:p>
    <w:p>
      <w:pPr>
        <w:spacing w:after="0" w:before="0"/>
        <w:ind w:left="216"/>
      </w:pPr>
      <w:r>
        <w:rPr>
          <w:rFonts w:ascii="Consolas" w:hAnsi="Consolas"/>
          <w:sz w:val="17"/>
        </w:rPr>
        <w:t xml:space="preserve"> </w:t>
      </w:r>
    </w:p>
    <w:p>
      <w:pPr>
        <w:spacing w:after="0" w:before="0"/>
        <w:ind w:left="216"/>
      </w:pPr>
      <w:r>
        <w:rPr>
          <w:rFonts w:ascii="Consolas" w:hAnsi="Consolas"/>
          <w:sz w:val="17"/>
        </w:rPr>
        <w:t>Call **`save_report`** with a clear filename and Markdown that includes:</w:t>
      </w:r>
    </w:p>
    <w:p>
      <w:pPr>
        <w:spacing w:after="0" w:before="0"/>
        <w:ind w:left="216"/>
      </w:pPr>
      <w:r>
        <w:rPr>
          <w:rFonts w:ascii="Consolas" w:hAnsi="Consolas"/>
          <w:sz w:val="17"/>
        </w:rPr>
        <w:t xml:space="preserve"> </w:t>
      </w:r>
    </w:p>
    <w:p>
      <w:pPr>
        <w:spacing w:after="0" w:before="0"/>
        <w:ind w:left="216"/>
      </w:pPr>
      <w:r>
        <w:rPr>
          <w:rFonts w:ascii="Consolas" w:hAnsi="Consolas"/>
          <w:sz w:val="17"/>
        </w:rPr>
        <w:t>1. Source URL and one-line verdict (`high` / `medium` / `low` / `very_low`)</w:t>
      </w:r>
    </w:p>
    <w:p>
      <w:pPr>
        <w:spacing w:after="0" w:before="0"/>
        <w:ind w:left="216"/>
      </w:pPr>
      <w:r>
        <w:rPr>
          <w:rFonts w:ascii="Consolas" w:hAnsi="Consolas"/>
          <w:sz w:val="17"/>
        </w:rPr>
        <w:t>2. Summary of what the source is</w:t>
      </w:r>
    </w:p>
    <w:p>
      <w:pPr>
        <w:spacing w:after="0" w:before="0"/>
        <w:ind w:left="216"/>
      </w:pPr>
      <w:r>
        <w:rPr>
          <w:rFonts w:ascii="Consolas" w:hAnsi="Consolas"/>
          <w:sz w:val="17"/>
        </w:rPr>
        <w:t>3. Author findings</w:t>
      </w:r>
    </w:p>
    <w:p>
      <w:pPr>
        <w:spacing w:after="0" w:before="0"/>
        <w:ind w:left="216"/>
      </w:pPr>
      <w:r>
        <w:rPr>
          <w:rFonts w:ascii="Consolas" w:hAnsi="Consolas"/>
          <w:sz w:val="17"/>
        </w:rPr>
        <w:t>4. Publication findings</w:t>
      </w:r>
    </w:p>
    <w:p>
      <w:pPr>
        <w:spacing w:after="0" w:before="0"/>
        <w:ind w:left="216"/>
      </w:pPr>
      <w:r>
        <w:rPr>
          <w:rFonts w:ascii="Consolas" w:hAnsi="Consolas"/>
          <w:sz w:val="17"/>
        </w:rPr>
        <w:t>5. Claim verification (what was corroborated / contradicted / unverified)</w:t>
      </w:r>
    </w:p>
    <w:p>
      <w:pPr>
        <w:spacing w:after="0" w:before="0"/>
        <w:ind w:left="216"/>
      </w:pPr>
      <w:r>
        <w:rPr>
          <w:rFonts w:ascii="Consolas" w:hAnsi="Consolas"/>
          <w:sz w:val="17"/>
        </w:rPr>
        <w:t>6. Bias and currency notes</w:t>
      </w:r>
    </w:p>
    <w:p>
      <w:pPr>
        <w:spacing w:after="0" w:before="0"/>
        <w:ind w:left="216"/>
      </w:pPr>
      <w:r>
        <w:rPr>
          <w:rFonts w:ascii="Consolas" w:hAnsi="Consolas"/>
          <w:sz w:val="17"/>
        </w:rPr>
        <w:t>7. Structured evaluation (the fields from `assess_credibility`)</w:t>
      </w:r>
    </w:p>
    <w:p>
      <w:pPr>
        <w:spacing w:after="0" w:before="0"/>
        <w:ind w:left="216"/>
      </w:pPr>
      <w:r>
        <w:rPr>
          <w:rFonts w:ascii="Consolas" w:hAnsi="Consolas"/>
          <w:sz w:val="17"/>
        </w:rPr>
        <w:t>8. Final reasoning and practical recommendation (e.g., usable as a primary cite, use only with corroboration, avoid)</w:t>
      </w:r>
    </w:p>
    <w:p>
      <w:pPr>
        <w:spacing w:after="0" w:before="0"/>
        <w:ind w:left="216"/>
      </w:pPr>
      <w:r>
        <w:rPr>
          <w:rFonts w:ascii="Consolas" w:hAnsi="Consolas"/>
          <w:sz w:val="17"/>
        </w:rPr>
        <w:t xml:space="preserve"> </w:t>
      </w:r>
    </w:p>
    <w:p>
      <w:pPr>
        <w:spacing w:after="0" w:before="0"/>
        <w:ind w:left="216"/>
      </w:pPr>
      <w:r>
        <w:rPr>
          <w:rFonts w:ascii="Consolas" w:hAnsi="Consolas"/>
          <w:sz w:val="17"/>
        </w:rPr>
        <w:t>After saving, briefly confirm the report path to the user.</w:t>
      </w:r>
    </w:p>
    <w:p>
      <w:pPr>
        <w:spacing w:after="0" w:before="0"/>
        <w:ind w:left="216"/>
      </w:pPr>
      <w:r>
        <w:rPr>
          <w:rFonts w:ascii="Consolas" w:hAnsi="Consolas"/>
          <w:sz w:val="17"/>
        </w:rPr>
        <w:t xml:space="preserve"> </w:t>
      </w:r>
    </w:p>
    <w:p>
      <w:pPr>
        <w:spacing w:after="0" w:before="0"/>
        <w:ind w:left="216"/>
      </w:pPr>
      <w:r>
        <w:rPr>
          <w:rFonts w:ascii="Consolas" w:hAnsi="Consolas"/>
          <w:sz w:val="17"/>
        </w:rPr>
        <w:t># Handling failures and missing information</w:t>
      </w:r>
    </w:p>
    <w:p>
      <w:pPr>
        <w:spacing w:after="0" w:before="0"/>
        <w:ind w:left="216"/>
      </w:pPr>
      <w:r>
        <w:rPr>
          <w:rFonts w:ascii="Consolas" w:hAnsi="Consolas"/>
          <w:sz w:val="17"/>
        </w:rPr>
        <w:t xml:space="preserve"> </w:t>
      </w:r>
    </w:p>
    <w:p>
      <w:pPr>
        <w:spacing w:after="0" w:before="0"/>
        <w:ind w:left="216"/>
      </w:pPr>
      <w:r>
        <w:rPr>
          <w:rFonts w:ascii="Consolas" w:hAnsi="Consolas"/>
          <w:sz w:val="17"/>
        </w:rPr>
        <w:t>- **Never fabricate** authors, quotes, DOIs, or search hits.</w:t>
      </w:r>
    </w:p>
    <w:p>
      <w:pPr>
        <w:spacing w:after="0" w:before="0"/>
        <w:ind w:left="216"/>
      </w:pPr>
      <w:r>
        <w:rPr>
          <w:rFonts w:ascii="Consolas" w:hAnsi="Consolas"/>
          <w:sz w:val="17"/>
        </w:rPr>
        <w:t>- An honest "I could not determine…" is always better than a guess.</w:t>
      </w:r>
    </w:p>
    <w:p>
      <w:pPr>
        <w:spacing w:after="0" w:before="0"/>
        <w:ind w:left="216"/>
      </w:pPr>
      <w:r>
        <w:rPr>
          <w:rFonts w:ascii="Consolas" w:hAnsi="Consolas"/>
          <w:sz w:val="17"/>
        </w:rPr>
        <w:t>- On search rate limits or tool errors: note the failure, retry once with a narrower query if sensible, then proceed with reduced confidence.</w:t>
      </w:r>
    </w:p>
    <w:p>
      <w:pPr>
        <w:spacing w:after="0" w:before="0"/>
        <w:ind w:left="216"/>
      </w:pPr>
      <w:r>
        <w:rPr>
          <w:rFonts w:ascii="Consolas" w:hAnsi="Consolas"/>
          <w:sz w:val="17"/>
        </w:rPr>
        <w:t>- On paywalled or blocked pages: use search snippets + About pages; lower confidence if you could not read the full source.</w:t>
      </w:r>
    </w:p>
    <w:p>
      <w:pPr>
        <w:spacing w:after="0" w:before="0"/>
        <w:ind w:left="216"/>
      </w:pPr>
      <w:r>
        <w:rPr>
          <w:rFonts w:ascii="Consolas" w:hAnsi="Consolas"/>
          <w:sz w:val="17"/>
        </w:rPr>
        <w:t>- Surface appearance is not enough — a professional-looking site can still be low credibility. Dig.</w:t>
      </w:r>
    </w:p>
    <w:p>
      <w:pPr>
        <w:spacing w:after="0" w:before="0"/>
        <w:ind w:left="216"/>
      </w:pPr>
      <w:r>
        <w:rPr>
          <w:rFonts w:ascii="Consolas" w:hAnsi="Consolas"/>
          <w:sz w:val="17"/>
        </w:rPr>
        <w:t xml:space="preserve"> </w:t>
      </w:r>
    </w:p>
    <w:p>
      <w:pPr>
        <w:spacing w:after="0" w:before="0"/>
        <w:ind w:left="216"/>
      </w:pPr>
      <w:r>
        <w:rPr>
          <w:rFonts w:ascii="Consolas" w:hAnsi="Consolas"/>
          <w:sz w:val="17"/>
        </w:rPr>
        <w:t># Efficiency</w:t>
      </w:r>
    </w:p>
    <w:p>
      <w:pPr>
        <w:spacing w:after="0" w:before="0"/>
        <w:ind w:left="216"/>
      </w:pPr>
      <w:r>
        <w:rPr>
          <w:rFonts w:ascii="Consolas" w:hAnsi="Consolas"/>
          <w:sz w:val="17"/>
        </w:rPr>
        <w:t xml:space="preserve"> </w:t>
      </w:r>
    </w:p>
    <w:p>
      <w:pPr>
        <w:spacing w:after="0" w:before="0"/>
        <w:ind w:left="216"/>
      </w:pPr>
      <w:r>
        <w:rPr>
          <w:rFonts w:ascii="Consolas" w:hAnsi="Consolas"/>
          <w:sz w:val="17"/>
        </w:rPr>
        <w:t>Use enough tool calls to investigate seriously (typically: read source → search author → search publication → search claims → maybe read 1–2 corroborating pages → assess → save). Avoid looping endlessly on the same query. Aim to finish within the turn budget.</w:t>
      </w:r>
    </w:p>
    <w:p>
      <w:pPr>
        <w:pStyle w:val="Heading1"/>
      </w:pPr>
      <w:r>
        <w:t>3. Schema for assess_credibility (Zod)</w:t>
      </w:r>
    </w:p>
    <w:p>
      <w:r>
        <w:rPr>
          <w:b w:val="0"/>
        </w:rPr>
        <w:t>The assess_credibility tool uses a Zod rubric (schemas.ts). The implementation returns the evaluation unaltered (think-tool pattern).</w:t>
      </w:r>
    </w:p>
    <w:p>
      <w:pPr>
        <w:spacing w:after="0" w:before="0"/>
        <w:ind w:left="216"/>
      </w:pPr>
      <w:r>
        <w:rPr>
          <w:rFonts w:ascii="Consolas" w:hAnsi="Consolas"/>
          <w:sz w:val="17"/>
        </w:rPr>
        <w:t>import { z } from 'zod';</w:t>
      </w:r>
    </w:p>
    <w:p>
      <w:pPr>
        <w:spacing w:after="0" w:before="0"/>
        <w:ind w:left="216"/>
      </w:pPr>
      <w:r>
        <w:rPr>
          <w:rFonts w:ascii="Consolas" w:hAnsi="Consolas"/>
          <w:sz w:val="17"/>
        </w:rPr>
        <w:t xml:space="preserve"> </w:t>
      </w:r>
    </w:p>
    <w:p>
      <w:pPr>
        <w:spacing w:after="0" w:before="0"/>
        <w:ind w:left="216"/>
      </w:pPr>
      <w:r>
        <w:rPr>
          <w:rFonts w:ascii="Consolas" w:hAnsi="Consolas"/>
          <w:sz w:val="17"/>
        </w:rPr>
        <w:t>export const SourceTypeSchema = z</w:t>
      </w:r>
    </w:p>
    <w:p>
      <w:pPr>
        <w:spacing w:after="0" w:before="0"/>
        <w:ind w:left="216"/>
      </w:pPr>
      <w:r>
        <w:rPr>
          <w:rFonts w:ascii="Consolas" w:hAnsi="Consolas"/>
          <w:sz w:val="17"/>
        </w:rPr>
        <w:t xml:space="preserve">  .enum([</w:t>
      </w:r>
    </w:p>
    <w:p>
      <w:pPr>
        <w:spacing w:after="0" w:before="0"/>
        <w:ind w:left="216"/>
      </w:pPr>
      <w:r>
        <w:rPr>
          <w:rFonts w:ascii="Consolas" w:hAnsi="Consolas"/>
          <w:sz w:val="17"/>
        </w:rPr>
        <w:t xml:space="preserve">    'peer_reviewed_journal',</w:t>
      </w:r>
    </w:p>
    <w:p>
      <w:pPr>
        <w:spacing w:after="0" w:before="0"/>
        <w:ind w:left="216"/>
      </w:pPr>
      <w:r>
        <w:rPr>
          <w:rFonts w:ascii="Consolas" w:hAnsi="Consolas"/>
          <w:sz w:val="17"/>
        </w:rPr>
        <w:t xml:space="preserve">    'news_organization',</w:t>
      </w:r>
    </w:p>
    <w:p>
      <w:pPr>
        <w:spacing w:after="0" w:before="0"/>
        <w:ind w:left="216"/>
      </w:pPr>
      <w:r>
        <w:rPr>
          <w:rFonts w:ascii="Consolas" w:hAnsi="Consolas"/>
          <w:sz w:val="17"/>
        </w:rPr>
        <w:t xml:space="preserve">    'government_agency',</w:t>
      </w:r>
    </w:p>
    <w:p>
      <w:pPr>
        <w:spacing w:after="0" w:before="0"/>
        <w:ind w:left="216"/>
      </w:pPr>
      <w:r>
        <w:rPr>
          <w:rFonts w:ascii="Consolas" w:hAnsi="Consolas"/>
          <w:sz w:val="17"/>
        </w:rPr>
        <w:t xml:space="preserve">    'nonprofit_organization',</w:t>
      </w:r>
    </w:p>
    <w:p>
      <w:pPr>
        <w:spacing w:after="0" w:before="0"/>
        <w:ind w:left="216"/>
      </w:pPr>
      <w:r>
        <w:rPr>
          <w:rFonts w:ascii="Consolas" w:hAnsi="Consolas"/>
          <w:sz w:val="17"/>
        </w:rPr>
        <w:t xml:space="preserve">    'corporate_blog',</w:t>
      </w:r>
    </w:p>
    <w:p>
      <w:pPr>
        <w:spacing w:after="0" w:before="0"/>
        <w:ind w:left="216"/>
      </w:pPr>
      <w:r>
        <w:rPr>
          <w:rFonts w:ascii="Consolas" w:hAnsi="Consolas"/>
          <w:sz w:val="17"/>
        </w:rPr>
        <w:t xml:space="preserve">    'personal_blog',</w:t>
      </w:r>
    </w:p>
    <w:p>
      <w:pPr>
        <w:spacing w:after="0" w:before="0"/>
        <w:ind w:left="216"/>
      </w:pPr>
      <w:r>
        <w:rPr>
          <w:rFonts w:ascii="Consolas" w:hAnsi="Consolas"/>
          <w:sz w:val="17"/>
        </w:rPr>
        <w:t xml:space="preserve">    'social_media',</w:t>
      </w:r>
    </w:p>
    <w:p>
      <w:pPr>
        <w:spacing w:after="0" w:before="0"/>
        <w:ind w:left="216"/>
      </w:pPr>
      <w:r>
        <w:rPr>
          <w:rFonts w:ascii="Consolas" w:hAnsi="Consolas"/>
          <w:sz w:val="17"/>
        </w:rPr>
        <w:t xml:space="preserve">    'wiki',</w:t>
      </w:r>
    </w:p>
    <w:p>
      <w:pPr>
        <w:spacing w:after="0" w:before="0"/>
        <w:ind w:left="216"/>
      </w:pPr>
      <w:r>
        <w:rPr>
          <w:rFonts w:ascii="Consolas" w:hAnsi="Consolas"/>
          <w:sz w:val="17"/>
        </w:rPr>
        <w:t xml:space="preserve">    'unknown',</w:t>
      </w:r>
    </w:p>
    <w:p>
      <w:pPr>
        <w:spacing w:after="0" w:before="0"/>
        <w:ind w:left="216"/>
      </w:pPr>
      <w:r>
        <w:rPr>
          <w:rFonts w:ascii="Consolas" w:hAnsi="Consolas"/>
          <w:sz w:val="17"/>
        </w:rPr>
        <w:t xml:space="preserve">  ])</w:t>
      </w:r>
    </w:p>
    <w:p>
      <w:pPr>
        <w:spacing w:after="0" w:before="0"/>
        <w:ind w:left="216"/>
      </w:pPr>
      <w:r>
        <w:rPr>
          <w:rFonts w:ascii="Consolas" w:hAnsi="Consolas"/>
          <w:sz w:val="17"/>
        </w:rPr>
        <w:t xml:space="preserve">  .describe(</w:t>
      </w:r>
    </w:p>
    <w:p>
      <w:pPr>
        <w:spacing w:after="0" w:before="0"/>
        <w:ind w:left="216"/>
      </w:pPr>
      <w:r>
        <w:rPr>
          <w:rFonts w:ascii="Consolas" w:hAnsi="Consolas"/>
          <w:sz w:val="17"/>
        </w:rPr>
        <w:t xml:space="preserve">    'Best-fit category for the source. Use unknown only after investigation fails to classify it.'</w:t>
      </w:r>
    </w:p>
    <w:p>
      <w:pPr>
        <w:spacing w:after="0" w:before="0"/>
        <w:ind w:left="216"/>
      </w:pPr>
      <w:r>
        <w:rPr>
          <w:rFonts w:ascii="Consolas" w:hAnsi="Consolas"/>
          <w:sz w:val="17"/>
        </w:rPr>
        <w:t xml:space="preserve">  );</w:t>
      </w:r>
    </w:p>
    <w:p>
      <w:pPr>
        <w:spacing w:after="0" w:before="0"/>
        <w:ind w:left="216"/>
      </w:pPr>
      <w:r>
        <w:rPr>
          <w:rFonts w:ascii="Consolas" w:hAnsi="Consolas"/>
          <w:sz w:val="17"/>
        </w:rPr>
        <w:t xml:space="preserve"> </w:t>
      </w:r>
    </w:p>
    <w:p>
      <w:pPr>
        <w:spacing w:after="0" w:before="0"/>
        <w:ind w:left="216"/>
      </w:pPr>
      <w:r>
        <w:rPr>
          <w:rFonts w:ascii="Consolas" w:hAnsi="Consolas"/>
          <w:sz w:val="17"/>
        </w:rPr>
        <w:t>export const EditorialProcessSchema = z</w:t>
      </w:r>
    </w:p>
    <w:p>
      <w:pPr>
        <w:spacing w:after="0" w:before="0"/>
        <w:ind w:left="216"/>
      </w:pPr>
      <w:r>
        <w:rPr>
          <w:rFonts w:ascii="Consolas" w:hAnsi="Consolas"/>
          <w:sz w:val="17"/>
        </w:rPr>
        <w:t xml:space="preserve">  .enum(['peer_reviewed', 'editor_reviewed', 'self_published', 'unknown'])</w:t>
      </w:r>
    </w:p>
    <w:p>
      <w:pPr>
        <w:spacing w:after="0" w:before="0"/>
        <w:ind w:left="216"/>
      </w:pPr>
      <w:r>
        <w:rPr>
          <w:rFonts w:ascii="Consolas" w:hAnsi="Consolas"/>
          <w:sz w:val="17"/>
        </w:rPr>
        <w:t xml:space="preserve">  .describe(</w:t>
      </w:r>
    </w:p>
    <w:p>
      <w:pPr>
        <w:spacing w:after="0" w:before="0"/>
        <w:ind w:left="216"/>
      </w:pPr>
      <w:r>
        <w:rPr>
          <w:rFonts w:ascii="Consolas" w:hAnsi="Consolas"/>
          <w:sz w:val="17"/>
        </w:rPr>
        <w:t xml:space="preserve">    'How content is reviewed before publication. Use unknown if you could not determine this.'</w:t>
      </w:r>
    </w:p>
    <w:p>
      <w:pPr>
        <w:spacing w:after="0" w:before="0"/>
        <w:ind w:left="216"/>
      </w:pPr>
      <w:r>
        <w:rPr>
          <w:rFonts w:ascii="Consolas" w:hAnsi="Consolas"/>
          <w:sz w:val="17"/>
        </w:rPr>
        <w:t xml:space="preserve">  );</w:t>
      </w:r>
    </w:p>
    <w:p>
      <w:pPr>
        <w:spacing w:after="0" w:before="0"/>
        <w:ind w:left="216"/>
      </w:pPr>
      <w:r>
        <w:rPr>
          <w:rFonts w:ascii="Consolas" w:hAnsi="Consolas"/>
          <w:sz w:val="17"/>
        </w:rPr>
        <w:t xml:space="preserve"> </w:t>
      </w:r>
    </w:p>
    <w:p>
      <w:pPr>
        <w:spacing w:after="0" w:before="0"/>
        <w:ind w:left="216"/>
      </w:pPr>
      <w:r>
        <w:rPr>
          <w:rFonts w:ascii="Consolas" w:hAnsi="Consolas"/>
          <w:sz w:val="17"/>
        </w:rPr>
        <w:t>export const PrimaryVsSecondarySchema = z</w:t>
      </w:r>
    </w:p>
    <w:p>
      <w:pPr>
        <w:spacing w:after="0" w:before="0"/>
        <w:ind w:left="216"/>
      </w:pPr>
      <w:r>
        <w:rPr>
          <w:rFonts w:ascii="Consolas" w:hAnsi="Consolas"/>
          <w:sz w:val="17"/>
        </w:rPr>
        <w:t xml:space="preserve">  .enum(['primary_source', 'secondary_source', 'tertiary_source'])</w:t>
      </w:r>
    </w:p>
    <w:p>
      <w:pPr>
        <w:spacing w:after="0" w:before="0"/>
        <w:ind w:left="216"/>
      </w:pPr>
      <w:r>
        <w:rPr>
          <w:rFonts w:ascii="Consolas" w:hAnsi="Consolas"/>
          <w:sz w:val="17"/>
        </w:rPr>
        <w:t xml:space="preserve">  .describe(</w:t>
      </w:r>
    </w:p>
    <w:p>
      <w:pPr>
        <w:spacing w:after="0" w:before="0"/>
        <w:ind w:left="216"/>
      </w:pPr>
      <w:r>
        <w:rPr>
          <w:rFonts w:ascii="Consolas" w:hAnsi="Consolas"/>
          <w:sz w:val="17"/>
        </w:rPr>
        <w:t xml:space="preserve">    'primary_source = original data/research/official release; secondary_source = reporting or analysis of others; tertiary_source = summaries/encyclopedias/wikis.'</w:t>
      </w:r>
    </w:p>
    <w:p>
      <w:pPr>
        <w:spacing w:after="0" w:before="0"/>
        <w:ind w:left="216"/>
      </w:pPr>
      <w:r>
        <w:rPr>
          <w:rFonts w:ascii="Consolas" w:hAnsi="Consolas"/>
          <w:sz w:val="17"/>
        </w:rPr>
        <w:t xml:space="preserve">  );</w:t>
      </w:r>
    </w:p>
    <w:p>
      <w:pPr>
        <w:spacing w:after="0" w:before="0"/>
        <w:ind w:left="216"/>
      </w:pPr>
      <w:r>
        <w:rPr>
          <w:rFonts w:ascii="Consolas" w:hAnsi="Consolas"/>
          <w:sz w:val="17"/>
        </w:rPr>
        <w:t xml:space="preserve"> </w:t>
      </w:r>
    </w:p>
    <w:p>
      <w:pPr>
        <w:spacing w:after="0" w:before="0"/>
        <w:ind w:left="216"/>
      </w:pPr>
      <w:r>
        <w:rPr>
          <w:rFonts w:ascii="Consolas" w:hAnsi="Consolas"/>
          <w:sz w:val="17"/>
        </w:rPr>
        <w:t>export const OverallCredibilitySchema = z</w:t>
      </w:r>
    </w:p>
    <w:p>
      <w:pPr>
        <w:spacing w:after="0" w:before="0"/>
        <w:ind w:left="216"/>
      </w:pPr>
      <w:r>
        <w:rPr>
          <w:rFonts w:ascii="Consolas" w:hAnsi="Consolas"/>
          <w:sz w:val="17"/>
        </w:rPr>
        <w:t xml:space="preserve">  .enum(['high', 'medium', 'low', 'very_low'])</w:t>
      </w:r>
    </w:p>
    <w:p>
      <w:pPr>
        <w:spacing w:after="0" w:before="0"/>
        <w:ind w:left="216"/>
      </w:pPr>
      <w:r>
        <w:rPr>
          <w:rFonts w:ascii="Consolas" w:hAnsi="Consolas"/>
          <w:sz w:val="17"/>
        </w:rPr>
        <w:t xml:space="preserve">  .describe(</w:t>
      </w:r>
    </w:p>
    <w:p>
      <w:pPr>
        <w:spacing w:after="0" w:before="0"/>
        <w:ind w:left="216"/>
      </w:pPr>
      <w:r>
        <w:rPr>
          <w:rFonts w:ascii="Consolas" w:hAnsi="Consolas"/>
          <w:sz w:val="17"/>
        </w:rPr>
        <w:t xml:space="preserve">    'Overall credibility verdict based on evidence — not surface appearance. Defaults: government/major news with verified claims → high; vendor/advocacy blogs → medium; personal_blog / self-published opinion / anecdote → low; known misinformation outlets, predatory journals, or deceptive mimic-news → very_low. Do not inflate personal blogs to medium just because prose is polished.'</w:t>
      </w:r>
    </w:p>
    <w:p>
      <w:pPr>
        <w:spacing w:after="0" w:before="0"/>
        <w:ind w:left="216"/>
      </w:pPr>
      <w:r>
        <w:rPr>
          <w:rFonts w:ascii="Consolas" w:hAnsi="Consolas"/>
          <w:sz w:val="17"/>
        </w:rPr>
        <w:t xml:space="preserve">  );</w:t>
      </w:r>
    </w:p>
    <w:p>
      <w:pPr>
        <w:spacing w:after="0" w:before="0"/>
        <w:ind w:left="216"/>
      </w:pPr>
      <w:r>
        <w:rPr>
          <w:rFonts w:ascii="Consolas" w:hAnsi="Consolas"/>
          <w:sz w:val="17"/>
        </w:rPr>
        <w:t xml:space="preserve"> </w:t>
      </w:r>
    </w:p>
    <w:p>
      <w:pPr>
        <w:spacing w:after="0" w:before="0"/>
        <w:ind w:left="216"/>
      </w:pPr>
      <w:r>
        <w:rPr>
          <w:rFonts w:ascii="Consolas" w:hAnsi="Consolas"/>
          <w:sz w:val="17"/>
        </w:rPr>
        <w:t>export const AuthorSchema = z.object({</w:t>
      </w:r>
    </w:p>
    <w:p>
      <w:pPr>
        <w:spacing w:after="0" w:before="0"/>
        <w:ind w:left="216"/>
      </w:pPr>
      <w:r>
        <w:rPr>
          <w:rFonts w:ascii="Consolas" w:hAnsi="Consolas"/>
          <w:sz w:val="17"/>
        </w:rPr>
        <w:t xml:space="preserve">  name: z</w:t>
      </w:r>
    </w:p>
    <w:p>
      <w:pPr>
        <w:spacing w:after="0" w:before="0"/>
        <w:ind w:left="216"/>
      </w:pPr>
      <w:r>
        <w:rPr>
          <w:rFonts w:ascii="Consolas" w:hAnsi="Consolas"/>
          <w:sz w:val="17"/>
        </w:rPr>
        <w:t xml:space="preserve">    .string()</w:t>
      </w:r>
    </w:p>
    <w:p>
      <w:pPr>
        <w:spacing w:after="0" w:before="0"/>
        <w:ind w:left="216"/>
      </w:pPr>
      <w:r>
        <w:rPr>
          <w:rFonts w:ascii="Consolas" w:hAnsi="Consolas"/>
          <w:sz w:val="17"/>
        </w:rPr>
        <w:t xml:space="preserve">    .describe(</w:t>
      </w:r>
    </w:p>
    <w:p>
      <w:pPr>
        <w:spacing w:after="0" w:before="0"/>
        <w:ind w:left="216"/>
      </w:pPr>
      <w:r>
        <w:rPr>
          <w:rFonts w:ascii="Consolas" w:hAnsi="Consolas"/>
          <w:sz w:val="17"/>
        </w:rPr>
        <w:t xml:space="preserve">      'Author name. If unknown after investigation, write "Unknown" and explain what you checked.'</w:t>
      </w:r>
    </w:p>
    <w:p>
      <w:pPr>
        <w:spacing w:after="0" w:before="0"/>
        <w:ind w:left="216"/>
      </w:pPr>
      <w:r>
        <w:rPr>
          <w:rFonts w:ascii="Consolas" w:hAnsi="Consolas"/>
          <w:sz w:val="17"/>
        </w:rPr>
        <w:t xml:space="preserve">    ),</w:t>
      </w:r>
    </w:p>
    <w:p>
      <w:pPr>
        <w:spacing w:after="0" w:before="0"/>
        <w:ind w:left="216"/>
      </w:pPr>
      <w:r>
        <w:rPr>
          <w:rFonts w:ascii="Consolas" w:hAnsi="Consolas"/>
          <w:sz w:val="17"/>
        </w:rPr>
        <w:t xml:space="preserve">  credentials: z</w:t>
      </w:r>
    </w:p>
    <w:p>
      <w:pPr>
        <w:spacing w:after="0" w:before="0"/>
        <w:ind w:left="216"/>
      </w:pPr>
      <w:r>
        <w:rPr>
          <w:rFonts w:ascii="Consolas" w:hAnsi="Consolas"/>
          <w:sz w:val="17"/>
        </w:rPr>
        <w:t xml:space="preserve">    .string()</w:t>
      </w:r>
    </w:p>
    <w:p>
      <w:pPr>
        <w:spacing w:after="0" w:before="0"/>
        <w:ind w:left="216"/>
      </w:pPr>
      <w:r>
        <w:rPr>
          <w:rFonts w:ascii="Consolas" w:hAnsi="Consolas"/>
          <w:sz w:val="17"/>
        </w:rPr>
        <w:t xml:space="preserve">    .describe(</w:t>
      </w:r>
    </w:p>
    <w:p>
      <w:pPr>
        <w:spacing w:after="0" w:before="0"/>
        <w:ind w:left="216"/>
      </w:pPr>
      <w:r>
        <w:rPr>
          <w:rFonts w:ascii="Consolas" w:hAnsi="Consolas"/>
          <w:sz w:val="17"/>
        </w:rPr>
        <w:t xml:space="preserve">      'Qualifications, affiliations, or expertise relevant to the topic. If not found, describe what you searched for.'</w:t>
      </w:r>
    </w:p>
    <w:p>
      <w:pPr>
        <w:spacing w:after="0" w:before="0"/>
        <w:ind w:left="216"/>
      </w:pPr>
      <w:r>
        <w:rPr>
          <w:rFonts w:ascii="Consolas" w:hAnsi="Consolas"/>
          <w:sz w:val="17"/>
        </w:rPr>
        <w:t xml:space="preserve">    ),</w:t>
      </w:r>
    </w:p>
    <w:p>
      <w:pPr>
        <w:spacing w:after="0" w:before="0"/>
        <w:ind w:left="216"/>
      </w:pPr>
      <w:r>
        <w:rPr>
          <w:rFonts w:ascii="Consolas" w:hAnsi="Consolas"/>
          <w:sz w:val="17"/>
        </w:rPr>
        <w:t xml:space="preserve">  credibility_assessment: z</w:t>
      </w:r>
    </w:p>
    <w:p>
      <w:pPr>
        <w:spacing w:after="0" w:before="0"/>
        <w:ind w:left="216"/>
      </w:pPr>
      <w:r>
        <w:rPr>
          <w:rFonts w:ascii="Consolas" w:hAnsi="Consolas"/>
          <w:sz w:val="17"/>
        </w:rPr>
        <w:t xml:space="preserve">    .string()</w:t>
      </w:r>
    </w:p>
    <w:p>
      <w:pPr>
        <w:spacing w:after="0" w:before="0"/>
        <w:ind w:left="216"/>
      </w:pPr>
      <w:r>
        <w:rPr>
          <w:rFonts w:ascii="Consolas" w:hAnsi="Consolas"/>
          <w:sz w:val="17"/>
        </w:rPr>
        <w:t xml:space="preserve">    .describe(</w:t>
      </w:r>
    </w:p>
    <w:p>
      <w:pPr>
        <w:spacing w:after="0" w:before="0"/>
        <w:ind w:left="216"/>
      </w:pPr>
      <w:r>
        <w:rPr>
          <w:rFonts w:ascii="Consolas" w:hAnsi="Consolas"/>
          <w:sz w:val="17"/>
        </w:rPr>
        <w:t xml:space="preserve">      'Assessment of author credibility for this topic. If unknown, explain how that affects the overall rating.'</w:t>
      </w:r>
    </w:p>
    <w:p>
      <w:pPr>
        <w:spacing w:after="0" w:before="0"/>
        <w:ind w:left="216"/>
      </w:pPr>
      <w:r>
        <w:rPr>
          <w:rFonts w:ascii="Consolas" w:hAnsi="Consolas"/>
          <w:sz w:val="17"/>
        </w:rPr>
        <w:t xml:space="preserve">    ),</w:t>
      </w:r>
    </w:p>
    <w:p>
      <w:pPr>
        <w:spacing w:after="0" w:before="0"/>
        <w:ind w:left="216"/>
      </w:pPr>
      <w:r>
        <w:rPr>
          <w:rFonts w:ascii="Consolas" w:hAnsi="Consolas"/>
          <w:sz w:val="17"/>
        </w:rPr>
        <w:t>});</w:t>
      </w:r>
    </w:p>
    <w:p>
      <w:pPr>
        <w:spacing w:after="0" w:before="0"/>
        <w:ind w:left="216"/>
      </w:pPr>
      <w:r>
        <w:rPr>
          <w:rFonts w:ascii="Consolas" w:hAnsi="Consolas"/>
          <w:sz w:val="17"/>
        </w:rPr>
        <w:t xml:space="preserve"> </w:t>
      </w:r>
    </w:p>
    <w:p>
      <w:pPr>
        <w:spacing w:after="0" w:before="0"/>
        <w:ind w:left="216"/>
      </w:pPr>
      <w:r>
        <w:rPr>
          <w:rFonts w:ascii="Consolas" w:hAnsi="Consolas"/>
          <w:sz w:val="17"/>
        </w:rPr>
        <w:t>export const PublicationSchema = z.object({</w:t>
      </w:r>
    </w:p>
    <w:p>
      <w:pPr>
        <w:spacing w:after="0" w:before="0"/>
        <w:ind w:left="216"/>
      </w:pPr>
      <w:r>
        <w:rPr>
          <w:rFonts w:ascii="Consolas" w:hAnsi="Consolas"/>
          <w:sz w:val="17"/>
        </w:rPr>
        <w:t xml:space="preserve">  name: z</w:t>
      </w:r>
    </w:p>
    <w:p>
      <w:pPr>
        <w:spacing w:after="0" w:before="0"/>
        <w:ind w:left="216"/>
      </w:pPr>
      <w:r>
        <w:rPr>
          <w:rFonts w:ascii="Consolas" w:hAnsi="Consolas"/>
          <w:sz w:val="17"/>
        </w:rPr>
        <w:t xml:space="preserve">    .string()</w:t>
      </w:r>
    </w:p>
    <w:p>
      <w:pPr>
        <w:spacing w:after="0" w:before="0"/>
        <w:ind w:left="216"/>
      </w:pPr>
      <w:r>
        <w:rPr>
          <w:rFonts w:ascii="Consolas" w:hAnsi="Consolas"/>
          <w:sz w:val="17"/>
        </w:rPr>
        <w:t xml:space="preserve">    .describe(</w:t>
      </w:r>
    </w:p>
    <w:p>
      <w:pPr>
        <w:spacing w:after="0" w:before="0"/>
        <w:ind w:left="216"/>
      </w:pPr>
      <w:r>
        <w:rPr>
          <w:rFonts w:ascii="Consolas" w:hAnsi="Consolas"/>
          <w:sz w:val="17"/>
        </w:rPr>
        <w:t xml:space="preserve">      'Publication or website name. If not a recognized outlet, use the domain name.'</w:t>
      </w:r>
    </w:p>
    <w:p>
      <w:pPr>
        <w:spacing w:after="0" w:before="0"/>
        <w:ind w:left="216"/>
      </w:pPr>
      <w:r>
        <w:rPr>
          <w:rFonts w:ascii="Consolas" w:hAnsi="Consolas"/>
          <w:sz w:val="17"/>
        </w:rPr>
        <w:t xml:space="preserve">    ),</w:t>
      </w:r>
    </w:p>
    <w:p>
      <w:pPr>
        <w:spacing w:after="0" w:before="0"/>
        <w:ind w:left="216"/>
      </w:pPr>
      <w:r>
        <w:rPr>
          <w:rFonts w:ascii="Consolas" w:hAnsi="Consolas"/>
          <w:sz w:val="17"/>
        </w:rPr>
        <w:t xml:space="preserve">  reputation: z</w:t>
      </w:r>
    </w:p>
    <w:p>
      <w:pPr>
        <w:spacing w:after="0" w:before="0"/>
        <w:ind w:left="216"/>
      </w:pPr>
      <w:r>
        <w:rPr>
          <w:rFonts w:ascii="Consolas" w:hAnsi="Consolas"/>
          <w:sz w:val="17"/>
        </w:rPr>
        <w:t xml:space="preserve">    .string()</w:t>
      </w:r>
    </w:p>
    <w:p>
      <w:pPr>
        <w:spacing w:after="0" w:before="0"/>
        <w:ind w:left="216"/>
      </w:pPr>
      <w:r>
        <w:rPr>
          <w:rFonts w:ascii="Consolas" w:hAnsi="Consolas"/>
          <w:sz w:val="17"/>
        </w:rPr>
        <w:t xml:space="preserve">    .describe(</w:t>
      </w:r>
    </w:p>
    <w:p>
      <w:pPr>
        <w:spacing w:after="0" w:before="0"/>
        <w:ind w:left="216"/>
      </w:pPr>
      <w:r>
        <w:rPr>
          <w:rFonts w:ascii="Consolas" w:hAnsi="Consolas"/>
          <w:sz w:val="17"/>
        </w:rPr>
        <w:t xml:space="preserve">      'What research revealed about this publication. If unknown, describe what you searched for.'</w:t>
      </w:r>
    </w:p>
    <w:p>
      <w:pPr>
        <w:spacing w:after="0" w:before="0"/>
        <w:ind w:left="216"/>
      </w:pPr>
      <w:r>
        <w:rPr>
          <w:rFonts w:ascii="Consolas" w:hAnsi="Consolas"/>
          <w:sz w:val="17"/>
        </w:rPr>
        <w:t xml:space="preserve">    ),</w:t>
      </w:r>
    </w:p>
    <w:p>
      <w:pPr>
        <w:spacing w:after="0" w:before="0"/>
        <w:ind w:left="216"/>
      </w:pPr>
      <w:r>
        <w:rPr>
          <w:rFonts w:ascii="Consolas" w:hAnsi="Consolas"/>
          <w:sz w:val="17"/>
        </w:rPr>
        <w:t xml:space="preserve">  editorial_process: EditorialProcessSchema,</w:t>
      </w:r>
    </w:p>
    <w:p>
      <w:pPr>
        <w:spacing w:after="0" w:before="0"/>
        <w:ind w:left="216"/>
      </w:pPr>
      <w:r>
        <w:rPr>
          <w:rFonts w:ascii="Consolas" w:hAnsi="Consolas"/>
          <w:sz w:val="17"/>
        </w:rPr>
        <w:t>});</w:t>
      </w:r>
    </w:p>
    <w:p>
      <w:pPr>
        <w:spacing w:after="0" w:before="0"/>
        <w:ind w:left="216"/>
      </w:pPr>
      <w:r>
        <w:rPr>
          <w:rFonts w:ascii="Consolas" w:hAnsi="Consolas"/>
          <w:sz w:val="17"/>
        </w:rPr>
        <w:t xml:space="preserve"> </w:t>
      </w:r>
    </w:p>
    <w:p>
      <w:pPr>
        <w:spacing w:after="0" w:before="0"/>
        <w:ind w:left="216"/>
      </w:pPr>
      <w:r>
        <w:rPr>
          <w:rFonts w:ascii="Consolas" w:hAnsi="Consolas"/>
          <w:sz w:val="17"/>
        </w:rPr>
        <w:t>export const ContentAnalysisSchema = z.object({</w:t>
      </w:r>
    </w:p>
    <w:p>
      <w:pPr>
        <w:spacing w:after="0" w:before="0"/>
        <w:ind w:left="216"/>
      </w:pPr>
      <w:r>
        <w:rPr>
          <w:rFonts w:ascii="Consolas" w:hAnsi="Consolas"/>
          <w:sz w:val="17"/>
        </w:rPr>
        <w:t xml:space="preserve">  claims_supported_by_evidence: z</w:t>
      </w:r>
    </w:p>
    <w:p>
      <w:pPr>
        <w:spacing w:after="0" w:before="0"/>
        <w:ind w:left="216"/>
      </w:pPr>
      <w:r>
        <w:rPr>
          <w:rFonts w:ascii="Consolas" w:hAnsi="Consolas"/>
          <w:sz w:val="17"/>
        </w:rPr>
        <w:t xml:space="preserve">    .boolean()</w:t>
      </w:r>
    </w:p>
    <w:p>
      <w:pPr>
        <w:spacing w:after="0" w:before="0"/>
        <w:ind w:left="216"/>
      </w:pPr>
      <w:r>
        <w:rPr>
          <w:rFonts w:ascii="Consolas" w:hAnsi="Consolas"/>
          <w:sz w:val="17"/>
        </w:rPr>
        <w:t xml:space="preserve">    .describe(</w:t>
      </w:r>
    </w:p>
    <w:p>
      <w:pPr>
        <w:spacing w:after="0" w:before="0"/>
        <w:ind w:left="216"/>
      </w:pPr>
      <w:r>
        <w:rPr>
          <w:rFonts w:ascii="Consolas" w:hAnsi="Consolas"/>
          <w:sz w:val="17"/>
        </w:rPr>
        <w:t xml:space="preserve">      'True if the main claims are backed by data, citations, or primary sources you could inspect.'</w:t>
      </w:r>
    </w:p>
    <w:p>
      <w:pPr>
        <w:spacing w:after="0" w:before="0"/>
        <w:ind w:left="216"/>
      </w:pPr>
      <w:r>
        <w:rPr>
          <w:rFonts w:ascii="Consolas" w:hAnsi="Consolas"/>
          <w:sz w:val="17"/>
        </w:rPr>
        <w:t xml:space="preserve">    ),</w:t>
      </w:r>
    </w:p>
    <w:p>
      <w:pPr>
        <w:spacing w:after="0" w:before="0"/>
        <w:ind w:left="216"/>
      </w:pPr>
      <w:r>
        <w:rPr>
          <w:rFonts w:ascii="Consolas" w:hAnsi="Consolas"/>
          <w:sz w:val="17"/>
        </w:rPr>
        <w:t xml:space="preserve">  sources_cited: z</w:t>
      </w:r>
    </w:p>
    <w:p>
      <w:pPr>
        <w:spacing w:after="0" w:before="0"/>
        <w:ind w:left="216"/>
      </w:pPr>
      <w:r>
        <w:rPr>
          <w:rFonts w:ascii="Consolas" w:hAnsi="Consolas"/>
          <w:sz w:val="17"/>
        </w:rPr>
        <w:t xml:space="preserve">    .boolean()</w:t>
      </w:r>
    </w:p>
    <w:p>
      <w:pPr>
        <w:spacing w:after="0" w:before="0"/>
        <w:ind w:left="216"/>
      </w:pPr>
      <w:r>
        <w:rPr>
          <w:rFonts w:ascii="Consolas" w:hAnsi="Consolas"/>
          <w:sz w:val="17"/>
        </w:rPr>
        <w:t xml:space="preserve">    .describe('True if the article cites its sources (links, footnotes, references).'),</w:t>
      </w:r>
    </w:p>
    <w:p>
      <w:pPr>
        <w:spacing w:after="0" w:before="0"/>
        <w:ind w:left="216"/>
      </w:pPr>
      <w:r>
        <w:rPr>
          <w:rFonts w:ascii="Consolas" w:hAnsi="Consolas"/>
          <w:sz w:val="17"/>
        </w:rPr>
        <w:t xml:space="preserve">  corroborated_by_other_sources: z</w:t>
      </w:r>
    </w:p>
    <w:p>
      <w:pPr>
        <w:spacing w:after="0" w:before="0"/>
        <w:ind w:left="216"/>
      </w:pPr>
      <w:r>
        <w:rPr>
          <w:rFonts w:ascii="Consolas" w:hAnsi="Consolas"/>
          <w:sz w:val="17"/>
        </w:rPr>
        <w:t xml:space="preserve">    .boolean()</w:t>
      </w:r>
    </w:p>
    <w:p>
      <w:pPr>
        <w:spacing w:after="0" w:before="0"/>
        <w:ind w:left="216"/>
      </w:pPr>
      <w:r>
        <w:rPr>
          <w:rFonts w:ascii="Consolas" w:hAnsi="Consolas"/>
          <w:sz w:val="17"/>
        </w:rPr>
        <w:t xml:space="preserve">    .describe(</w:t>
      </w:r>
    </w:p>
    <w:p>
      <w:pPr>
        <w:spacing w:after="0" w:before="0"/>
        <w:ind w:left="216"/>
      </w:pPr>
      <w:r>
        <w:rPr>
          <w:rFonts w:ascii="Consolas" w:hAnsi="Consolas"/>
          <w:sz w:val="17"/>
        </w:rPr>
        <w:t xml:space="preserve">      'True if you found other credible sources reporting the same key claims.'</w:t>
      </w:r>
    </w:p>
    <w:p>
      <w:pPr>
        <w:spacing w:after="0" w:before="0"/>
        <w:ind w:left="216"/>
      </w:pPr>
      <w:r>
        <w:rPr>
          <w:rFonts w:ascii="Consolas" w:hAnsi="Consolas"/>
          <w:sz w:val="17"/>
        </w:rPr>
        <w:t xml:space="preserve">    ),</w:t>
      </w:r>
    </w:p>
    <w:p>
      <w:pPr>
        <w:spacing w:after="0" w:before="0"/>
        <w:ind w:left="216"/>
      </w:pPr>
      <w:r>
        <w:rPr>
          <w:rFonts w:ascii="Consolas" w:hAnsi="Consolas"/>
          <w:sz w:val="17"/>
        </w:rPr>
        <w:t xml:space="preserve">  contradicted_by_other_sources: z</w:t>
      </w:r>
    </w:p>
    <w:p>
      <w:pPr>
        <w:spacing w:after="0" w:before="0"/>
        <w:ind w:left="216"/>
      </w:pPr>
      <w:r>
        <w:rPr>
          <w:rFonts w:ascii="Consolas" w:hAnsi="Consolas"/>
          <w:sz w:val="17"/>
        </w:rPr>
        <w:t xml:space="preserve">    .boolean()</w:t>
      </w:r>
    </w:p>
    <w:p>
      <w:pPr>
        <w:spacing w:after="0" w:before="0"/>
        <w:ind w:left="216"/>
      </w:pPr>
      <w:r>
        <w:rPr>
          <w:rFonts w:ascii="Consolas" w:hAnsi="Consolas"/>
          <w:sz w:val="17"/>
        </w:rPr>
        <w:t xml:space="preserve">    .describe(</w:t>
      </w:r>
    </w:p>
    <w:p>
      <w:pPr>
        <w:spacing w:after="0" w:before="0"/>
        <w:ind w:left="216"/>
      </w:pPr>
      <w:r>
        <w:rPr>
          <w:rFonts w:ascii="Consolas" w:hAnsi="Consolas"/>
          <w:sz w:val="17"/>
        </w:rPr>
        <w:t xml:space="preserve">      'True if you found credible sources that contradict the key claims.'</w:t>
      </w:r>
    </w:p>
    <w:p>
      <w:pPr>
        <w:spacing w:after="0" w:before="0"/>
        <w:ind w:left="216"/>
      </w:pPr>
      <w:r>
        <w:rPr>
          <w:rFonts w:ascii="Consolas" w:hAnsi="Consolas"/>
          <w:sz w:val="17"/>
        </w:rPr>
        <w:t xml:space="preserve">    ),</w:t>
      </w:r>
    </w:p>
    <w:p>
      <w:pPr>
        <w:spacing w:after="0" w:before="0"/>
        <w:ind w:left="216"/>
      </w:pPr>
      <w:r>
        <w:rPr>
          <w:rFonts w:ascii="Consolas" w:hAnsi="Consolas"/>
          <w:sz w:val="17"/>
        </w:rPr>
        <w:t xml:space="preserve">  primary_vs_secondary: PrimaryVsSecondarySchema,</w:t>
      </w:r>
    </w:p>
    <w:p>
      <w:pPr>
        <w:spacing w:after="0" w:before="0"/>
        <w:ind w:left="216"/>
      </w:pPr>
      <w:r>
        <w:rPr>
          <w:rFonts w:ascii="Consolas" w:hAnsi="Consolas"/>
          <w:sz w:val="17"/>
        </w:rPr>
        <w:t xml:space="preserve">  funding_or_sponsorship: z</w:t>
      </w:r>
    </w:p>
    <w:p>
      <w:pPr>
        <w:spacing w:after="0" w:before="0"/>
        <w:ind w:left="216"/>
      </w:pPr>
      <w:r>
        <w:rPr>
          <w:rFonts w:ascii="Consolas" w:hAnsi="Consolas"/>
          <w:sz w:val="17"/>
        </w:rPr>
        <w:t xml:space="preserve">    .string()</w:t>
      </w:r>
    </w:p>
    <w:p>
      <w:pPr>
        <w:spacing w:after="0" w:before="0"/>
        <w:ind w:left="216"/>
      </w:pPr>
      <w:r>
        <w:rPr>
          <w:rFonts w:ascii="Consolas" w:hAnsi="Consolas"/>
          <w:sz w:val="17"/>
        </w:rPr>
        <w:t xml:space="preserve">    .describe(</w:t>
      </w:r>
    </w:p>
    <w:p>
      <w:pPr>
        <w:spacing w:after="0" w:before="0"/>
        <w:ind w:left="216"/>
      </w:pPr>
      <w:r>
        <w:rPr>
          <w:rFonts w:ascii="Consolas" w:hAnsi="Consolas"/>
          <w:sz w:val="17"/>
        </w:rPr>
        <w:t xml:space="preserve">      'Evidence of who funds the publication or research. If none found, say so explicitly.'</w:t>
      </w:r>
    </w:p>
    <w:p>
      <w:pPr>
        <w:spacing w:after="0" w:before="0"/>
        <w:ind w:left="216"/>
      </w:pPr>
      <w:r>
        <w:rPr>
          <w:rFonts w:ascii="Consolas" w:hAnsi="Consolas"/>
          <w:sz w:val="17"/>
        </w:rPr>
        <w:t xml:space="preserve">    ),</w:t>
      </w:r>
    </w:p>
    <w:p>
      <w:pPr>
        <w:spacing w:after="0" w:before="0"/>
        <w:ind w:left="216"/>
      </w:pPr>
      <w:r>
        <w:rPr>
          <w:rFonts w:ascii="Consolas" w:hAnsi="Consolas"/>
          <w:sz w:val="17"/>
        </w:rPr>
        <w:t xml:space="preserve">  date_published: z</w:t>
      </w:r>
    </w:p>
    <w:p>
      <w:pPr>
        <w:spacing w:after="0" w:before="0"/>
        <w:ind w:left="216"/>
      </w:pPr>
      <w:r>
        <w:rPr>
          <w:rFonts w:ascii="Consolas" w:hAnsi="Consolas"/>
          <w:sz w:val="17"/>
        </w:rPr>
        <w:t xml:space="preserve">    .string()</w:t>
      </w:r>
    </w:p>
    <w:p>
      <w:pPr>
        <w:spacing w:after="0" w:before="0"/>
        <w:ind w:left="216"/>
      </w:pPr>
      <w:r>
        <w:rPr>
          <w:rFonts w:ascii="Consolas" w:hAnsi="Consolas"/>
          <w:sz w:val="17"/>
        </w:rPr>
        <w:t xml:space="preserve">    .describe(</w:t>
      </w:r>
    </w:p>
    <w:p>
      <w:pPr>
        <w:spacing w:after="0" w:before="0"/>
        <w:ind w:left="216"/>
      </w:pPr>
      <w:r>
        <w:rPr>
          <w:rFonts w:ascii="Consolas" w:hAnsi="Consolas"/>
          <w:sz w:val="17"/>
        </w:rPr>
        <w:t xml:space="preserve">      'When was this published? Note whether the information still appears current.'</w:t>
      </w:r>
    </w:p>
    <w:p>
      <w:pPr>
        <w:spacing w:after="0" w:before="0"/>
        <w:ind w:left="216"/>
      </w:pPr>
      <w:r>
        <w:rPr>
          <w:rFonts w:ascii="Consolas" w:hAnsi="Consolas"/>
          <w:sz w:val="17"/>
        </w:rPr>
        <w:t xml:space="preserve">    ),</w:t>
      </w:r>
    </w:p>
    <w:p>
      <w:pPr>
        <w:spacing w:after="0" w:before="0"/>
        <w:ind w:left="216"/>
      </w:pPr>
      <w:r>
        <w:rPr>
          <w:rFonts w:ascii="Consolas" w:hAnsi="Consolas"/>
          <w:sz w:val="17"/>
        </w:rPr>
        <w:t>});</w:t>
      </w:r>
    </w:p>
    <w:p>
      <w:pPr>
        <w:spacing w:after="0" w:before="0"/>
        <w:ind w:left="216"/>
      </w:pPr>
      <w:r>
        <w:rPr>
          <w:rFonts w:ascii="Consolas" w:hAnsi="Consolas"/>
          <w:sz w:val="17"/>
        </w:rPr>
        <w:t xml:space="preserve"> </w:t>
      </w:r>
    </w:p>
    <w:p>
      <w:pPr>
        <w:spacing w:after="0" w:before="0"/>
        <w:ind w:left="216"/>
      </w:pPr>
      <w:r>
        <w:rPr>
          <w:rFonts w:ascii="Consolas" w:hAnsi="Consolas"/>
          <w:sz w:val="17"/>
        </w:rPr>
        <w:t>/**</w:t>
      </w:r>
    </w:p>
    <w:p>
      <w:pPr>
        <w:spacing w:after="0" w:before="0"/>
        <w:ind w:left="216"/>
      </w:pPr>
      <w:r>
        <w:rPr>
          <w:rFonts w:ascii="Consolas" w:hAnsi="Consolas"/>
          <w:sz w:val="17"/>
        </w:rPr>
        <w:t xml:space="preserve"> * Structured credibility rubric used by the assess_credibility "think" tool.</w:t>
      </w:r>
    </w:p>
    <w:p>
      <w:pPr>
        <w:spacing w:after="0" w:before="0"/>
        <w:ind w:left="216"/>
      </w:pPr>
      <w:r>
        <w:rPr>
          <w:rFonts w:ascii="Consolas" w:hAnsi="Consolas"/>
          <w:sz w:val="17"/>
        </w:rPr>
        <w:t xml:space="preserve"> * Field descriptions guide the agent; the schema forces a complete evaluation.</w:t>
      </w:r>
    </w:p>
    <w:p>
      <w:pPr>
        <w:spacing w:after="0" w:before="0"/>
        <w:ind w:left="216"/>
      </w:pPr>
      <w:r>
        <w:rPr>
          <w:rFonts w:ascii="Consolas" w:hAnsi="Consolas"/>
          <w:sz w:val="17"/>
        </w:rPr>
        <w:t xml:space="preserve"> */</w:t>
      </w:r>
    </w:p>
    <w:p>
      <w:pPr>
        <w:spacing w:after="0" w:before="0"/>
        <w:ind w:left="216"/>
      </w:pPr>
      <w:r>
        <w:rPr>
          <w:rFonts w:ascii="Consolas" w:hAnsi="Consolas"/>
          <w:sz w:val="17"/>
        </w:rPr>
        <w:t>export const CredibilityEvaluationSchema = z.object({</w:t>
      </w:r>
    </w:p>
    <w:p>
      <w:pPr>
        <w:spacing w:after="0" w:before="0"/>
        <w:ind w:left="216"/>
      </w:pPr>
      <w:r>
        <w:rPr>
          <w:rFonts w:ascii="Consolas" w:hAnsi="Consolas"/>
          <w:sz w:val="17"/>
        </w:rPr>
        <w:t xml:space="preserve">  source_url: z</w:t>
      </w:r>
    </w:p>
    <w:p>
      <w:pPr>
        <w:spacing w:after="0" w:before="0"/>
        <w:ind w:left="216"/>
      </w:pPr>
      <w:r>
        <w:rPr>
          <w:rFonts w:ascii="Consolas" w:hAnsi="Consolas"/>
          <w:sz w:val="17"/>
        </w:rPr>
        <w:t xml:space="preserve">    .string()</w:t>
      </w:r>
    </w:p>
    <w:p>
      <w:pPr>
        <w:spacing w:after="0" w:before="0"/>
        <w:ind w:left="216"/>
      </w:pPr>
      <w:r>
        <w:rPr>
          <w:rFonts w:ascii="Consolas" w:hAnsi="Consolas"/>
          <w:sz w:val="17"/>
        </w:rPr>
        <w:t xml:space="preserve">    .min(1)</w:t>
      </w:r>
    </w:p>
    <w:p>
      <w:pPr>
        <w:spacing w:after="0" w:before="0"/>
        <w:ind w:left="216"/>
      </w:pPr>
      <w:r>
        <w:rPr>
          <w:rFonts w:ascii="Consolas" w:hAnsi="Consolas"/>
          <w:sz w:val="17"/>
        </w:rPr>
        <w:t xml:space="preserve">    .describe('The URL being evaluated (full http/https URL).'),</w:t>
      </w:r>
    </w:p>
    <w:p>
      <w:pPr>
        <w:spacing w:after="0" w:before="0"/>
        <w:ind w:left="216"/>
      </w:pPr>
      <w:r>
        <w:rPr>
          <w:rFonts w:ascii="Consolas" w:hAnsi="Consolas"/>
          <w:sz w:val="17"/>
        </w:rPr>
        <w:t xml:space="preserve">  source_type: SourceTypeSchema,</w:t>
      </w:r>
    </w:p>
    <w:p>
      <w:pPr>
        <w:spacing w:after="0" w:before="0"/>
        <w:ind w:left="216"/>
      </w:pPr>
      <w:r>
        <w:rPr>
          <w:rFonts w:ascii="Consolas" w:hAnsi="Consolas"/>
          <w:sz w:val="17"/>
        </w:rPr>
        <w:t xml:space="preserve">  author: AuthorSchema,</w:t>
      </w:r>
    </w:p>
    <w:p>
      <w:pPr>
        <w:spacing w:after="0" w:before="0"/>
        <w:ind w:left="216"/>
      </w:pPr>
      <w:r>
        <w:rPr>
          <w:rFonts w:ascii="Consolas" w:hAnsi="Consolas"/>
          <w:sz w:val="17"/>
        </w:rPr>
        <w:t xml:space="preserve">  publication: PublicationSchema,</w:t>
      </w:r>
    </w:p>
    <w:p>
      <w:pPr>
        <w:spacing w:after="0" w:before="0"/>
        <w:ind w:left="216"/>
      </w:pPr>
      <w:r>
        <w:rPr>
          <w:rFonts w:ascii="Consolas" w:hAnsi="Consolas"/>
          <w:sz w:val="17"/>
        </w:rPr>
        <w:t xml:space="preserve">  content_analysis: ContentAnalysisSchema,</w:t>
      </w:r>
    </w:p>
    <w:p>
      <w:pPr>
        <w:spacing w:after="0" w:before="0"/>
        <w:ind w:left="216"/>
      </w:pPr>
      <w:r>
        <w:rPr>
          <w:rFonts w:ascii="Consolas" w:hAnsi="Consolas"/>
          <w:sz w:val="17"/>
        </w:rPr>
        <w:t xml:space="preserve">  transparency_score: z</w:t>
      </w:r>
    </w:p>
    <w:p>
      <w:pPr>
        <w:spacing w:after="0" w:before="0"/>
        <w:ind w:left="216"/>
      </w:pPr>
      <w:r>
        <w:rPr>
          <w:rFonts w:ascii="Consolas" w:hAnsi="Consolas"/>
          <w:sz w:val="17"/>
        </w:rPr>
        <w:t xml:space="preserve">    .number()</w:t>
      </w:r>
    </w:p>
    <w:p>
      <w:pPr>
        <w:spacing w:after="0" w:before="0"/>
        <w:ind w:left="216"/>
      </w:pPr>
      <w:r>
        <w:rPr>
          <w:rFonts w:ascii="Consolas" w:hAnsi="Consolas"/>
          <w:sz w:val="17"/>
        </w:rPr>
        <w:t xml:space="preserve">    .int()</w:t>
      </w:r>
    </w:p>
    <w:p>
      <w:pPr>
        <w:spacing w:after="0" w:before="0"/>
        <w:ind w:left="216"/>
      </w:pPr>
      <w:r>
        <w:rPr>
          <w:rFonts w:ascii="Consolas" w:hAnsi="Consolas"/>
          <w:sz w:val="17"/>
        </w:rPr>
        <w:t xml:space="preserve">    .min(1)</w:t>
      </w:r>
    </w:p>
    <w:p>
      <w:pPr>
        <w:spacing w:after="0" w:before="0"/>
        <w:ind w:left="216"/>
      </w:pPr>
      <w:r>
        <w:rPr>
          <w:rFonts w:ascii="Consolas" w:hAnsi="Consolas"/>
          <w:sz w:val="17"/>
        </w:rPr>
        <w:t xml:space="preserve">    .max(5)</w:t>
      </w:r>
    </w:p>
    <w:p>
      <w:pPr>
        <w:spacing w:after="0" w:before="0"/>
        <w:ind w:left="216"/>
      </w:pPr>
      <w:r>
        <w:rPr>
          <w:rFonts w:ascii="Consolas" w:hAnsi="Consolas"/>
          <w:sz w:val="17"/>
        </w:rPr>
        <w:t xml:space="preserve">    .describe(</w:t>
      </w:r>
    </w:p>
    <w:p>
      <w:pPr>
        <w:spacing w:after="0" w:before="0"/>
        <w:ind w:left="216"/>
      </w:pPr>
      <w:r>
        <w:rPr>
          <w:rFonts w:ascii="Consolas" w:hAnsi="Consolas"/>
          <w:sz w:val="17"/>
        </w:rPr>
        <w:t xml:space="preserve">      '1–5 rating of how transparent the source is about authorship, methods, and funding.'</w:t>
      </w:r>
    </w:p>
    <w:p>
      <w:pPr>
        <w:spacing w:after="0" w:before="0"/>
        <w:ind w:left="216"/>
      </w:pPr>
      <w:r>
        <w:rPr>
          <w:rFonts w:ascii="Consolas" w:hAnsi="Consolas"/>
          <w:sz w:val="17"/>
        </w:rPr>
        <w:t xml:space="preserve">    ),</w:t>
      </w:r>
    </w:p>
    <w:p>
      <w:pPr>
        <w:spacing w:after="0" w:before="0"/>
        <w:ind w:left="216"/>
      </w:pPr>
      <w:r>
        <w:rPr>
          <w:rFonts w:ascii="Consolas" w:hAnsi="Consolas"/>
          <w:sz w:val="17"/>
        </w:rPr>
        <w:t xml:space="preserve">  overall_credibility: OverallCredibilitySchema,</w:t>
      </w:r>
    </w:p>
    <w:p>
      <w:pPr>
        <w:spacing w:after="0" w:before="0"/>
        <w:ind w:left="216"/>
      </w:pPr>
      <w:r>
        <w:rPr>
          <w:rFonts w:ascii="Consolas" w:hAnsi="Consolas"/>
          <w:sz w:val="17"/>
        </w:rPr>
        <w:t xml:space="preserve">  reasoning: z</w:t>
      </w:r>
    </w:p>
    <w:p>
      <w:pPr>
        <w:spacing w:after="0" w:before="0"/>
        <w:ind w:left="216"/>
      </w:pPr>
      <w:r>
        <w:rPr>
          <w:rFonts w:ascii="Consolas" w:hAnsi="Consolas"/>
          <w:sz w:val="17"/>
        </w:rPr>
        <w:t xml:space="preserve">    .string()</w:t>
      </w:r>
    </w:p>
    <w:p>
      <w:pPr>
        <w:spacing w:after="0" w:before="0"/>
        <w:ind w:left="216"/>
      </w:pPr>
      <w:r>
        <w:rPr>
          <w:rFonts w:ascii="Consolas" w:hAnsi="Consolas"/>
          <w:sz w:val="17"/>
        </w:rPr>
        <w:t xml:space="preserve">    .describe(</w:t>
      </w:r>
    </w:p>
    <w:p>
      <w:pPr>
        <w:spacing w:after="0" w:before="0"/>
        <w:ind w:left="216"/>
      </w:pPr>
      <w:r>
        <w:rPr>
          <w:rFonts w:ascii="Consolas" w:hAnsi="Consolas"/>
          <w:sz w:val="17"/>
        </w:rPr>
        <w:t xml:space="preserve">      'Explain the overall credibility rating, citing specific evidence from your research. Do not invent facts.'</w:t>
      </w:r>
    </w:p>
    <w:p>
      <w:pPr>
        <w:spacing w:after="0" w:before="0"/>
        <w:ind w:left="216"/>
      </w:pPr>
      <w:r>
        <w:rPr>
          <w:rFonts w:ascii="Consolas" w:hAnsi="Consolas"/>
          <w:sz w:val="17"/>
        </w:rPr>
        <w:t xml:space="preserve">    ),</w:t>
      </w:r>
    </w:p>
    <w:p>
      <w:pPr>
        <w:spacing w:after="0" w:before="0"/>
        <w:ind w:left="216"/>
      </w:pPr>
      <w:r>
        <w:rPr>
          <w:rFonts w:ascii="Consolas" w:hAnsi="Consolas"/>
          <w:sz w:val="17"/>
        </w:rPr>
        <w:t>});</w:t>
      </w:r>
    </w:p>
    <w:p>
      <w:pPr>
        <w:spacing w:after="0" w:before="0"/>
        <w:ind w:left="216"/>
      </w:pPr>
      <w:r>
        <w:rPr>
          <w:rFonts w:ascii="Consolas" w:hAnsi="Consolas"/>
          <w:sz w:val="17"/>
        </w:rPr>
        <w:t xml:space="preserve"> </w:t>
      </w:r>
    </w:p>
    <w:p>
      <w:pPr>
        <w:spacing w:after="0" w:before="0"/>
        <w:ind w:left="216"/>
      </w:pPr>
      <w:r>
        <w:rPr>
          <w:rFonts w:ascii="Consolas" w:hAnsi="Consolas"/>
          <w:sz w:val="17"/>
        </w:rPr>
        <w:t>export type CredibilityEvaluation = z.infer&lt;typeof CredibilityEvaluationSchema&gt;;</w:t>
      </w:r>
    </w:p>
    <w:p>
      <w:r>
        <w:rPr>
          <w:b w:val="0"/>
        </w:rPr>
        <w:t>Tool wiring excerpt from tools.ts:</w:t>
      </w:r>
    </w:p>
    <w:p>
      <w:pPr>
        <w:spacing w:after="0" w:before="0"/>
        <w:ind w:left="216"/>
      </w:pPr>
      <w:r>
        <w:rPr>
          <w:rFonts w:ascii="Consolas" w:hAnsi="Consolas"/>
          <w:sz w:val="17"/>
        </w:rPr>
        <w:t>export const assessCredibilityTool = tool({</w:t>
      </w:r>
    </w:p>
    <w:p>
      <w:pPr>
        <w:spacing w:after="0" w:before="0"/>
        <w:ind w:left="216"/>
      </w:pPr>
      <w:r>
        <w:rPr>
          <w:rFonts w:ascii="Consolas" w:hAnsi="Consolas"/>
          <w:sz w:val="17"/>
        </w:rPr>
        <w:t xml:space="preserve">  name: 'assess_credibility',</w:t>
      </w:r>
    </w:p>
    <w:p>
      <w:pPr>
        <w:spacing w:after="0" w:before="0"/>
        <w:ind w:left="216"/>
      </w:pPr>
      <w:r>
        <w:rPr>
          <w:rFonts w:ascii="Consolas" w:hAnsi="Consolas"/>
          <w:sz w:val="17"/>
        </w:rPr>
        <w:t xml:space="preserve">  description:</w:t>
      </w:r>
    </w:p>
    <w:p>
      <w:pPr>
        <w:spacing w:after="0" w:before="0"/>
        <w:ind w:left="216"/>
      </w:pPr>
      <w:r>
        <w:rPr>
          <w:rFonts w:ascii="Consolas" w:hAnsi="Consolas"/>
          <w:sz w:val="17"/>
        </w:rPr>
        <w:t xml:space="preserve">    'Record a structured credibility evaluation using the full rubric. Call this AFTER investigation...',</w:t>
      </w:r>
    </w:p>
    <w:p>
      <w:pPr>
        <w:spacing w:after="0" w:before="0"/>
        <w:ind w:left="216"/>
      </w:pPr>
      <w:r>
        <w:rPr>
          <w:rFonts w:ascii="Consolas" w:hAnsi="Consolas"/>
          <w:sz w:val="17"/>
        </w:rPr>
        <w:t xml:space="preserve">  parameters: CredibilityEvaluationSchema,</w:t>
      </w:r>
    </w:p>
    <w:p>
      <w:pPr>
        <w:spacing w:after="0" w:before="0"/>
        <w:ind w:left="216"/>
      </w:pPr>
      <w:r>
        <w:rPr>
          <w:rFonts w:ascii="Consolas" w:hAnsi="Consolas"/>
          <w:sz w:val="17"/>
        </w:rPr>
        <w:t xml:space="preserve">  async execute(evaluation) {</w:t>
      </w:r>
    </w:p>
    <w:p>
      <w:pPr>
        <w:spacing w:after="0" w:before="0"/>
        <w:ind w:left="216"/>
      </w:pPr>
      <w:r>
        <w:rPr>
          <w:rFonts w:ascii="Consolas" w:hAnsi="Consolas"/>
          <w:sz w:val="17"/>
        </w:rPr>
        <w:t xml:space="preserve">    return { status: 'evaluation_recorded', evaluation };</w:t>
      </w:r>
    </w:p>
    <w:p>
      <w:pPr>
        <w:spacing w:after="0" w:before="0"/>
        <w:ind w:left="216"/>
      </w:pPr>
      <w:r>
        <w:rPr>
          <w:rFonts w:ascii="Consolas" w:hAnsi="Consolas"/>
          <w:sz w:val="17"/>
        </w:rPr>
        <w:t xml:space="preserve">  },</w:t>
      </w:r>
    </w:p>
    <w:p>
      <w:pPr>
        <w:spacing w:after="0" w:before="0"/>
        <w:ind w:left="216"/>
      </w:pPr>
      <w:r>
        <w:rPr>
          <w:rFonts w:ascii="Consolas" w:hAnsi="Consolas"/>
          <w:sz w:val="17"/>
        </w:rPr>
        <w:t>});</w:t>
      </w:r>
    </w:p>
    <w:p>
      <w:pPr>
        <w:pStyle w:val="Heading1"/>
      </w:pPr>
      <w:r>
        <w:t>4. Agent Trace (BBC test run)</w:t>
      </w:r>
    </w:p>
    <w:p>
      <w:r>
        <w:rPr>
          <w:b w:val="0"/>
        </w:rPr>
        <w:t>Source evaluated: https://www.bbc.com/news/business-65086798 (“Friend or foe: Can computer coders trust ChatGPT?”).</w:t>
      </w:r>
    </w:p>
    <w:p>
      <w:r>
        <w:rPr>
          <w:b w:val="0"/>
        </w:rPr>
        <w:t>Model: openai/gpt-5.4-mini via OpenRouter CustomModelProvider. maxTurns: 20. The trace below shows every tool call/result from result.newItems.</w:t>
      </w:r>
    </w:p>
    <w:p>
      <w:pPr>
        <w:spacing w:after="0" w:before="0"/>
        <w:ind w:left="216"/>
      </w:pPr>
      <w:r>
        <w:rPr>
          <w:rFonts w:ascii="Consolas" w:hAnsi="Consolas"/>
          <w:sz w:val="17"/>
        </w:rPr>
        <w:t>========== AGENT TRACE ==========</w:t>
      </w:r>
    </w:p>
    <w:p>
      <w:pPr>
        <w:spacing w:after="0" w:before="0"/>
        <w:ind w:left="216"/>
      </w:pPr>
      <w:r>
        <w:rPr>
          <w:rFonts w:ascii="Consolas" w:hAnsi="Consolas"/>
          <w:sz w:val="17"/>
        </w:rPr>
        <w:t xml:space="preserve"> </w:t>
      </w:r>
    </w:p>
    <w:p>
      <w:pPr>
        <w:spacing w:after="0" w:before="0"/>
        <w:ind w:left="216"/>
      </w:pPr>
      <w:r>
        <w:rPr>
          <w:rFonts w:ascii="Consolas" w:hAnsi="Consolas"/>
          <w:sz w:val="17"/>
        </w:rPr>
        <w:t>[step 1] TOOL CALL ÔåÆ read_url</w:t>
      </w:r>
    </w:p>
    <w:p>
      <w:pPr>
        <w:spacing w:after="0" w:before="0"/>
        <w:ind w:left="216"/>
      </w:pPr>
      <w:r>
        <w:rPr>
          <w:rFonts w:ascii="Consolas" w:hAnsi="Consolas"/>
          <w:sz w:val="17"/>
        </w:rPr>
        <w:t>{"url":"https://www.bbc.com/news/business-65086798"}</w:t>
      </w:r>
    </w:p>
    <w:p>
      <w:pPr>
        <w:spacing w:after="0" w:before="0"/>
        <w:ind w:left="216"/>
      </w:pPr>
      <w:r>
        <w:rPr>
          <w:rFonts w:ascii="Consolas" w:hAnsi="Consolas"/>
          <w:sz w:val="17"/>
        </w:rPr>
        <w:t xml:space="preserve"> </w:t>
      </w:r>
    </w:p>
    <w:p>
      <w:pPr>
        <w:spacing w:after="0" w:before="0"/>
        <w:ind w:left="216"/>
      </w:pPr>
      <w:r>
        <w:rPr>
          <w:rFonts w:ascii="Consolas" w:hAnsi="Consolas"/>
          <w:sz w:val="17"/>
        </w:rPr>
        <w:t>[step 2] TOOL CALL ÔåÆ read_url</w:t>
      </w:r>
    </w:p>
    <w:p>
      <w:pPr>
        <w:spacing w:after="0" w:before="0"/>
        <w:ind w:left="216"/>
      </w:pPr>
      <w:r>
        <w:rPr>
          <w:rFonts w:ascii="Consolas" w:hAnsi="Consolas"/>
          <w:sz w:val="17"/>
        </w:rPr>
        <w:t>{"url":"https://www.bbc.com/news/about"}</w:t>
      </w:r>
    </w:p>
    <w:p>
      <w:pPr>
        <w:spacing w:after="0" w:before="0"/>
        <w:ind w:left="216"/>
      </w:pPr>
      <w:r>
        <w:rPr>
          <w:rFonts w:ascii="Consolas" w:hAnsi="Consolas"/>
          <w:sz w:val="17"/>
        </w:rPr>
        <w:t xml:space="preserve"> </w:t>
      </w:r>
    </w:p>
    <w:p>
      <w:pPr>
        <w:spacing w:after="0" w:before="0"/>
        <w:ind w:left="216"/>
      </w:pPr>
      <w:r>
        <w:rPr>
          <w:rFonts w:ascii="Consolas" w:hAnsi="Consolas"/>
          <w:sz w:val="17"/>
        </w:rPr>
        <w:t>[step 3] TOOL CALL ÔåÆ web_search</w:t>
      </w:r>
    </w:p>
    <w:p>
      <w:pPr>
        <w:spacing w:after="0" w:before="0"/>
        <w:ind w:left="216"/>
      </w:pPr>
      <w:r>
        <w:rPr>
          <w:rFonts w:ascii="Consolas" w:hAnsi="Consolas"/>
          <w:sz w:val="17"/>
        </w:rPr>
        <w:t>{"query":"BBC News editorial standards business article 65086798 author reputation"}</w:t>
      </w:r>
    </w:p>
    <w:p>
      <w:pPr>
        <w:spacing w:after="0" w:before="0"/>
        <w:ind w:left="216"/>
      </w:pPr>
      <w:r>
        <w:rPr>
          <w:rFonts w:ascii="Consolas" w:hAnsi="Consolas"/>
          <w:sz w:val="17"/>
        </w:rPr>
        <w:t xml:space="preserve"> </w:t>
      </w:r>
    </w:p>
    <w:p>
      <w:pPr>
        <w:spacing w:after="0" w:before="0"/>
        <w:ind w:left="216"/>
      </w:pPr>
      <w:r>
        <w:rPr>
          <w:rFonts w:ascii="Consolas" w:hAnsi="Consolas"/>
          <w:sz w:val="17"/>
        </w:rPr>
        <w:t>[step 4] TOOL CALL ÔåÆ web_search</w:t>
      </w:r>
    </w:p>
    <w:p>
      <w:pPr>
        <w:spacing w:after="0" w:before="0"/>
        <w:ind w:left="216"/>
      </w:pPr>
      <w:r>
        <w:rPr>
          <w:rFonts w:ascii="Consolas" w:hAnsi="Consolas"/>
          <w:sz w:val="17"/>
        </w:rPr>
        <w:t>{"query":"site:bbc.com/news/business-65086798 BBC business 65086798 fact check claims"}</w:t>
      </w:r>
    </w:p>
    <w:p>
      <w:pPr>
        <w:spacing w:after="0" w:before="0"/>
        <w:ind w:left="216"/>
      </w:pPr>
      <w:r>
        <w:rPr>
          <w:rFonts w:ascii="Consolas" w:hAnsi="Consolas"/>
          <w:sz w:val="17"/>
        </w:rPr>
        <w:t xml:space="preserve"> </w:t>
      </w:r>
    </w:p>
    <w:p>
      <w:pPr>
        <w:spacing w:after="0" w:before="0"/>
        <w:ind w:left="216"/>
      </w:pPr>
      <w:r>
        <w:rPr>
          <w:rFonts w:ascii="Consolas" w:hAnsi="Consolas"/>
          <w:sz w:val="17"/>
        </w:rPr>
        <w:t>[step 4] TOOL RESULT ÔåÉ read_url</w:t>
      </w:r>
    </w:p>
    <w:p>
      <w:pPr>
        <w:spacing w:after="0" w:before="0"/>
        <w:ind w:left="216"/>
      </w:pPr>
      <w:r>
        <w:rPr>
          <w:rFonts w:ascii="Consolas" w:hAnsi="Consolas"/>
          <w:sz w:val="17"/>
        </w:rPr>
        <w:t>{</w:t>
      </w:r>
    </w:p>
    <w:p>
      <w:pPr>
        <w:spacing w:after="0" w:before="0"/>
        <w:ind w:left="216"/>
      </w:pPr>
      <w:r>
        <w:rPr>
          <w:rFonts w:ascii="Consolas" w:hAnsi="Consolas"/>
          <w:sz w:val="17"/>
        </w:rPr>
        <w:t xml:space="preserve">  "ok": true,</w:t>
      </w:r>
    </w:p>
    <w:p>
      <w:pPr>
        <w:spacing w:after="0" w:before="0"/>
        <w:ind w:left="216"/>
      </w:pPr>
      <w:r>
        <w:rPr>
          <w:rFonts w:ascii="Consolas" w:hAnsi="Consolas"/>
          <w:sz w:val="17"/>
        </w:rPr>
        <w:t xml:space="preserve">  "url": "https://www.bbc.com/news/business-65086798",</w:t>
      </w:r>
    </w:p>
    <w:p>
      <w:pPr>
        <w:spacing w:after="0" w:before="0"/>
        <w:ind w:left="216"/>
      </w:pPr>
      <w:r>
        <w:rPr>
          <w:rFonts w:ascii="Consolas" w:hAnsi="Consolas"/>
          <w:sz w:val="17"/>
        </w:rPr>
        <w:t xml:space="preserve">  "truncated": true,</w:t>
      </w:r>
    </w:p>
    <w:p>
      <w:pPr>
        <w:spacing w:after="0" w:before="0"/>
        <w:ind w:left="216"/>
      </w:pPr>
      <w:r>
        <w:rPr>
          <w:rFonts w:ascii="Consolas" w:hAnsi="Consolas"/>
          <w:sz w:val="17"/>
        </w:rPr>
        <w:t xml:space="preserve">  "char_count": 12000,</w:t>
      </w:r>
    </w:p>
    <w:p>
      <w:pPr>
        <w:spacing w:after="0" w:before="0"/>
        <w:ind w:left="216"/>
      </w:pPr>
      <w:r>
        <w:rPr>
          <w:rFonts w:ascii="Consolas" w:hAnsi="Consolas"/>
          <w:sz w:val="17"/>
        </w:rPr>
        <w:t xml:space="preserve">  "content": "Title: Friend or foe: Can computer coders trust ChatGPT?\n\nURL Source: </w:t>
      </w:r>
    </w:p>
    <w:p>
      <w:pPr>
        <w:spacing w:after="0" w:before="0"/>
        <w:ind w:left="216"/>
      </w:pPr>
      <w:r>
        <w:rPr>
          <w:rFonts w:ascii="Consolas" w:hAnsi="Consolas"/>
          <w:sz w:val="17"/>
        </w:rPr>
        <w:t xml:space="preserve">https://www.bbc.com/news/business-65086798\n\nPublished Time: 2023-03-31T00:13:09.000Z\n\nMarkdown Content:\n[Skip to </w:t>
      </w:r>
    </w:p>
    <w:p>
      <w:pPr>
        <w:spacing w:after="0" w:before="0"/>
        <w:ind w:left="216"/>
      </w:pPr>
      <w:r>
        <w:rPr>
          <w:rFonts w:ascii="Consolas" w:hAnsi="Consolas"/>
          <w:sz w:val="17"/>
        </w:rPr>
        <w:t xml:space="preserve">content](https://www.bbc.com/news/business-65086798#bbc-main)\n\nAdvertisement\n\n[Watch </w:t>
      </w:r>
    </w:p>
    <w:p>
      <w:pPr>
        <w:spacing w:after="0" w:before="0"/>
        <w:ind w:left="216"/>
      </w:pPr>
      <w:r>
        <w:rPr>
          <w:rFonts w:ascii="Consolas" w:hAnsi="Consolas"/>
          <w:sz w:val="17"/>
        </w:rPr>
        <w:t xml:space="preserve">Live](https://www.bbc.com/watch-live-news/)\n\n[](https://www.bbc.com/)\n\nSubscribe\n\n[Sign </w:t>
      </w:r>
    </w:p>
    <w:p>
      <w:pPr>
        <w:spacing w:after="0" w:before="0"/>
        <w:ind w:left="216"/>
      </w:pPr>
      <w:r>
        <w:rPr>
          <w:rFonts w:ascii="Consolas" w:hAnsi="Consolas"/>
          <w:sz w:val="17"/>
        </w:rPr>
        <w:t>In](https://session.bbc.com/session?userOrigin=BBCS_BBC&amp;ptrt=https%3A%2F%2Fwww.bbc.com%2Fnews%2FbuÔÇª</w:t>
      </w:r>
    </w:p>
    <w:p>
      <w:pPr>
        <w:spacing w:after="0" w:before="0"/>
        <w:ind w:left="216"/>
      </w:pPr>
      <w:r>
        <w:rPr>
          <w:rFonts w:ascii="Consolas" w:hAnsi="Consolas"/>
          <w:sz w:val="17"/>
        </w:rPr>
        <w:t xml:space="preserve"> </w:t>
      </w:r>
    </w:p>
    <w:p>
      <w:pPr>
        <w:spacing w:after="0" w:before="0"/>
        <w:ind w:left="216"/>
      </w:pPr>
      <w:r>
        <w:rPr>
          <w:rFonts w:ascii="Consolas" w:hAnsi="Consolas"/>
          <w:sz w:val="17"/>
        </w:rPr>
        <w:t>[step 4] TOOL RESULT ÔåÉ read_url</w:t>
      </w:r>
    </w:p>
    <w:p>
      <w:pPr>
        <w:spacing w:after="0" w:before="0"/>
        <w:ind w:left="216"/>
      </w:pPr>
      <w:r>
        <w:rPr>
          <w:rFonts w:ascii="Consolas" w:hAnsi="Consolas"/>
          <w:sz w:val="17"/>
        </w:rPr>
        <w:t>{</w:t>
      </w:r>
    </w:p>
    <w:p>
      <w:pPr>
        <w:spacing w:after="0" w:before="0"/>
        <w:ind w:left="216"/>
      </w:pPr>
      <w:r>
        <w:rPr>
          <w:rFonts w:ascii="Consolas" w:hAnsi="Consolas"/>
          <w:sz w:val="17"/>
        </w:rPr>
        <w:t xml:space="preserve">  "ok": true,</w:t>
      </w:r>
    </w:p>
    <w:p>
      <w:pPr>
        <w:spacing w:after="0" w:before="0"/>
        <w:ind w:left="216"/>
      </w:pPr>
      <w:r>
        <w:rPr>
          <w:rFonts w:ascii="Consolas" w:hAnsi="Consolas"/>
          <w:sz w:val="17"/>
        </w:rPr>
        <w:t xml:space="preserve">  "url": "https://www.bbc.com/news/about",</w:t>
      </w:r>
    </w:p>
    <w:p>
      <w:pPr>
        <w:spacing w:after="0" w:before="0"/>
        <w:ind w:left="216"/>
      </w:pPr>
      <w:r>
        <w:rPr>
          <w:rFonts w:ascii="Consolas" w:hAnsi="Consolas"/>
          <w:sz w:val="17"/>
        </w:rPr>
        <w:t xml:space="preserve">  "truncated": false,</w:t>
      </w:r>
    </w:p>
    <w:p>
      <w:pPr>
        <w:spacing w:after="0" w:before="0"/>
        <w:ind w:left="216"/>
      </w:pPr>
      <w:r>
        <w:rPr>
          <w:rFonts w:ascii="Consolas" w:hAnsi="Consolas"/>
          <w:sz w:val="17"/>
        </w:rPr>
        <w:t xml:space="preserve">  "char_count": 3344,</w:t>
      </w:r>
    </w:p>
    <w:p>
      <w:pPr>
        <w:spacing w:after="0" w:before="0"/>
        <w:ind w:left="216"/>
      </w:pPr>
      <w:r>
        <w:rPr>
          <w:rFonts w:ascii="Consolas" w:hAnsi="Consolas"/>
          <w:sz w:val="17"/>
        </w:rPr>
        <w:t xml:space="preserve">  "content": "Title: Page cannot be found - BBC News\n\nURL Source: https://www.bbc.com/news/about\n\nWarning: Target </w:t>
      </w:r>
    </w:p>
    <w:p>
      <w:pPr>
        <w:spacing w:after="0" w:before="0"/>
        <w:ind w:left="216"/>
      </w:pPr>
      <w:r>
        <w:rPr>
          <w:rFonts w:ascii="Consolas" w:hAnsi="Consolas"/>
          <w:sz w:val="17"/>
        </w:rPr>
        <w:t xml:space="preserve">URL returned error 404: Not Found\n\nMarkdown Content:\n[BBC Homepage](https://www.bbc.co.uk/)\n\n*   [Skip to </w:t>
      </w:r>
    </w:p>
    <w:p>
      <w:pPr>
        <w:spacing w:after="0" w:before="0"/>
        <w:ind w:left="216"/>
      </w:pPr>
      <w:r>
        <w:rPr>
          <w:rFonts w:ascii="Consolas" w:hAnsi="Consolas"/>
          <w:sz w:val="17"/>
        </w:rPr>
        <w:t xml:space="preserve">content](https://www.bbc.com/news/about#main-heading)\n*   [Accessibility </w:t>
      </w:r>
    </w:p>
    <w:p>
      <w:pPr>
        <w:spacing w:after="0" w:before="0"/>
        <w:ind w:left="216"/>
      </w:pPr>
      <w:r>
        <w:rPr>
          <w:rFonts w:ascii="Consolas" w:hAnsi="Consolas"/>
          <w:sz w:val="17"/>
        </w:rPr>
        <w:t xml:space="preserve">Help](https://www.bbc.co.uk/accessibility/)\n\n*   [BBC </w:t>
      </w:r>
    </w:p>
    <w:p>
      <w:pPr>
        <w:spacing w:after="0" w:before="0"/>
        <w:ind w:left="216"/>
      </w:pPr>
      <w:r>
        <w:rPr>
          <w:rFonts w:ascii="Consolas" w:hAnsi="Consolas"/>
          <w:sz w:val="17"/>
        </w:rPr>
        <w:t xml:space="preserve">Account](https://account.bbc.com/account?lang=en-GB&amp;ptrt=https://www.bbc.co.uk/news/53061563)\n*   </w:t>
      </w:r>
    </w:p>
    <w:p>
      <w:pPr>
        <w:spacing w:after="0" w:before="0"/>
        <w:ind w:left="216"/>
      </w:pPr>
      <w:r>
        <w:rPr>
          <w:rFonts w:ascii="Consolas" w:hAnsi="Consolas"/>
          <w:sz w:val="17"/>
        </w:rPr>
        <w:t>[Notifications](https://www.bbc.co.uk/nÔÇª</w:t>
      </w:r>
    </w:p>
    <w:p>
      <w:pPr>
        <w:spacing w:after="0" w:before="0"/>
        <w:ind w:left="216"/>
      </w:pPr>
      <w:r>
        <w:rPr>
          <w:rFonts w:ascii="Consolas" w:hAnsi="Consolas"/>
          <w:sz w:val="17"/>
        </w:rPr>
        <w:t xml:space="preserve"> </w:t>
      </w:r>
    </w:p>
    <w:p>
      <w:pPr>
        <w:spacing w:after="0" w:before="0"/>
        <w:ind w:left="216"/>
      </w:pPr>
      <w:r>
        <w:rPr>
          <w:rFonts w:ascii="Consolas" w:hAnsi="Consolas"/>
          <w:sz w:val="17"/>
        </w:rPr>
        <w:t>[step 4] TOOL RESULT ÔåÉ web_search</w:t>
      </w:r>
    </w:p>
    <w:p>
      <w:pPr>
        <w:spacing w:after="0" w:before="0"/>
        <w:ind w:left="216"/>
      </w:pPr>
      <w:r>
        <w:rPr>
          <w:rFonts w:ascii="Consolas" w:hAnsi="Consolas"/>
          <w:sz w:val="17"/>
        </w:rPr>
        <w:t>{</w:t>
      </w:r>
    </w:p>
    <w:p>
      <w:pPr>
        <w:spacing w:after="0" w:before="0"/>
        <w:ind w:left="216"/>
      </w:pPr>
      <w:r>
        <w:rPr>
          <w:rFonts w:ascii="Consolas" w:hAnsi="Consolas"/>
          <w:sz w:val="17"/>
        </w:rPr>
        <w:t xml:space="preserve">  "ok": true,</w:t>
      </w:r>
    </w:p>
    <w:p>
      <w:pPr>
        <w:spacing w:after="0" w:before="0"/>
        <w:ind w:left="216"/>
      </w:pPr>
      <w:r>
        <w:rPr>
          <w:rFonts w:ascii="Consolas" w:hAnsi="Consolas"/>
          <w:sz w:val="17"/>
        </w:rPr>
        <w:t xml:space="preserve">  "query": "BBC News editorial standards business article 65086798 author reputation",</w:t>
      </w:r>
    </w:p>
    <w:p>
      <w:pPr>
        <w:spacing w:after="0" w:before="0"/>
        <w:ind w:left="216"/>
      </w:pPr>
      <w:r>
        <w:rPr>
          <w:rFonts w:ascii="Consolas" w:hAnsi="Consolas"/>
          <w:sz w:val="17"/>
        </w:rPr>
        <w:t xml:space="preserve">  "answer": "The BBC's editorial standards emphasize impartiality, accuracy, and respect for privacy. The guidelines </w:t>
      </w:r>
    </w:p>
    <w:p>
      <w:pPr>
        <w:spacing w:after="0" w:before="0"/>
        <w:ind w:left="216"/>
      </w:pPr>
      <w:r>
        <w:rPr>
          <w:rFonts w:ascii="Consolas" w:hAnsi="Consolas"/>
          <w:sz w:val="17"/>
        </w:rPr>
        <w:t xml:space="preserve">aim to maintain the BBC's reputation and trust with audiences. The BBC's commitment to impartiality is fundamental to </w:t>
      </w:r>
    </w:p>
    <w:p>
      <w:pPr>
        <w:spacing w:after="0" w:before="0"/>
        <w:ind w:left="216"/>
      </w:pPr>
      <w:r>
        <w:rPr>
          <w:rFonts w:ascii="Consolas" w:hAnsi="Consolas"/>
          <w:sz w:val="17"/>
        </w:rPr>
        <w:t>its mission.",</w:t>
      </w:r>
    </w:p>
    <w:p>
      <w:pPr>
        <w:spacing w:after="0" w:before="0"/>
        <w:ind w:left="216"/>
      </w:pPr>
      <w:r>
        <w:rPr>
          <w:rFonts w:ascii="Consolas" w:hAnsi="Consolas"/>
          <w:sz w:val="17"/>
        </w:rPr>
        <w:t xml:space="preserve">  "result_count": 5,</w:t>
      </w:r>
    </w:p>
    <w:p>
      <w:pPr>
        <w:spacing w:after="0" w:before="0"/>
        <w:ind w:left="216"/>
      </w:pPr>
      <w:r>
        <w:rPr>
          <w:rFonts w:ascii="Consolas" w:hAnsi="Consolas"/>
          <w:sz w:val="17"/>
        </w:rPr>
        <w:t xml:space="preserve">  "results": [</w:t>
      </w:r>
    </w:p>
    <w:p>
      <w:pPr>
        <w:spacing w:after="0" w:before="0"/>
        <w:ind w:left="216"/>
      </w:pPr>
      <w:r>
        <w:rPr>
          <w:rFonts w:ascii="Consolas" w:hAnsi="Consolas"/>
          <w:sz w:val="17"/>
        </w:rPr>
        <w:t xml:space="preserve">    {</w:t>
      </w:r>
    </w:p>
    <w:p>
      <w:pPr>
        <w:spacing w:after="0" w:before="0"/>
        <w:ind w:left="216"/>
      </w:pPr>
      <w:r>
        <w:rPr>
          <w:rFonts w:ascii="Consolas" w:hAnsi="Consolas"/>
          <w:sz w:val="17"/>
        </w:rPr>
        <w:t xml:space="preserve">      "rank": 1,</w:t>
      </w:r>
    </w:p>
    <w:p>
      <w:pPr>
        <w:spacing w:after="0" w:before="0"/>
        <w:ind w:left="216"/>
      </w:pPr>
      <w:r>
        <w:rPr>
          <w:rFonts w:ascii="Consolas" w:hAnsi="Consolas"/>
          <w:sz w:val="17"/>
        </w:rPr>
        <w:t xml:space="preserve">      "title": "BBC Editorial Guidelines: Full text - Journo",</w:t>
      </w:r>
    </w:p>
    <w:p>
      <w:pPr>
        <w:spacing w:after="0" w:before="0"/>
        <w:ind w:left="216"/>
      </w:pPr>
      <w:r>
        <w:rPr>
          <w:rFonts w:ascii="Consolas" w:hAnsi="Consolas"/>
          <w:sz w:val="17"/>
        </w:rPr>
        <w:t xml:space="preserve">      "url": "https://journo.com.tr/bbc-editorial-guidelines-full-text",</w:t>
      </w:r>
    </w:p>
    <w:p>
      <w:pPr>
        <w:spacing w:after="0" w:before="0"/>
        <w:ind w:left="216"/>
      </w:pPr>
      <w:r>
        <w:rPr>
          <w:rFonts w:ascii="Consolas" w:hAnsi="Consolas"/>
          <w:sz w:val="17"/>
        </w:rPr>
        <w:t xml:space="preserve">      "content": "The purpose of this guidance note ÔÇª</w:t>
      </w:r>
    </w:p>
    <w:p>
      <w:pPr>
        <w:spacing w:after="0" w:before="0"/>
        <w:ind w:left="216"/>
      </w:pPr>
      <w:r>
        <w:rPr>
          <w:rFonts w:ascii="Consolas" w:hAnsi="Consolas"/>
          <w:sz w:val="17"/>
        </w:rPr>
        <w:t xml:space="preserve"> </w:t>
      </w:r>
    </w:p>
    <w:p>
      <w:pPr>
        <w:spacing w:after="0" w:before="0"/>
        <w:ind w:left="216"/>
      </w:pPr>
      <w:r>
        <w:rPr>
          <w:rFonts w:ascii="Consolas" w:hAnsi="Consolas"/>
          <w:sz w:val="17"/>
        </w:rPr>
        <w:t>[step 4] TOOL RESULT ÔåÉ web_search</w:t>
      </w:r>
    </w:p>
    <w:p>
      <w:pPr>
        <w:spacing w:after="0" w:before="0"/>
        <w:ind w:left="216"/>
      </w:pPr>
      <w:r>
        <w:rPr>
          <w:rFonts w:ascii="Consolas" w:hAnsi="Consolas"/>
          <w:sz w:val="17"/>
        </w:rPr>
        <w:t>{</w:t>
      </w:r>
    </w:p>
    <w:p>
      <w:pPr>
        <w:spacing w:after="0" w:before="0"/>
        <w:ind w:left="216"/>
      </w:pPr>
      <w:r>
        <w:rPr>
          <w:rFonts w:ascii="Consolas" w:hAnsi="Consolas"/>
          <w:sz w:val="17"/>
        </w:rPr>
        <w:t xml:space="preserve">  "ok": true,</w:t>
      </w:r>
    </w:p>
    <w:p>
      <w:pPr>
        <w:spacing w:after="0" w:before="0"/>
        <w:ind w:left="216"/>
      </w:pPr>
      <w:r>
        <w:rPr>
          <w:rFonts w:ascii="Consolas" w:hAnsi="Consolas"/>
          <w:sz w:val="17"/>
        </w:rPr>
        <w:t xml:space="preserve">  "query": "site:bbc.com/news/business-65086798 BBC business 65086798 fact check claims",</w:t>
      </w:r>
    </w:p>
    <w:p>
      <w:pPr>
        <w:spacing w:after="0" w:before="0"/>
        <w:ind w:left="216"/>
      </w:pPr>
      <w:r>
        <w:rPr>
          <w:rFonts w:ascii="Consolas" w:hAnsi="Consolas"/>
          <w:sz w:val="17"/>
        </w:rPr>
        <w:t xml:space="preserve">  "answer": "Google withdrew its AI satellite imagery tool due to misuse risks, while concerns remain about AI's role </w:t>
      </w:r>
    </w:p>
    <w:p>
      <w:pPr>
        <w:spacing w:after="0" w:before="0"/>
        <w:ind w:left="216"/>
      </w:pPr>
      <w:r>
        <w:rPr>
          <w:rFonts w:ascii="Consolas" w:hAnsi="Consolas"/>
          <w:sz w:val="17"/>
        </w:rPr>
        <w:t>in coding despite productivity gains. Experts highlight flaws in AI-generated code.",</w:t>
      </w:r>
    </w:p>
    <w:p>
      <w:pPr>
        <w:spacing w:after="0" w:before="0"/>
        <w:ind w:left="216"/>
      </w:pPr>
      <w:r>
        <w:rPr>
          <w:rFonts w:ascii="Consolas" w:hAnsi="Consolas"/>
          <w:sz w:val="17"/>
        </w:rPr>
        <w:t xml:space="preserve">  "result_count": 1,</w:t>
      </w:r>
    </w:p>
    <w:p>
      <w:pPr>
        <w:spacing w:after="0" w:before="0"/>
        <w:ind w:left="216"/>
      </w:pPr>
      <w:r>
        <w:rPr>
          <w:rFonts w:ascii="Consolas" w:hAnsi="Consolas"/>
          <w:sz w:val="17"/>
        </w:rPr>
        <w:t xml:space="preserve">  "results": [</w:t>
      </w:r>
    </w:p>
    <w:p>
      <w:pPr>
        <w:spacing w:after="0" w:before="0"/>
        <w:ind w:left="216"/>
      </w:pPr>
      <w:r>
        <w:rPr>
          <w:rFonts w:ascii="Consolas" w:hAnsi="Consolas"/>
          <w:sz w:val="17"/>
        </w:rPr>
        <w:t xml:space="preserve">    {</w:t>
      </w:r>
    </w:p>
    <w:p>
      <w:pPr>
        <w:spacing w:after="0" w:before="0"/>
        <w:ind w:left="216"/>
      </w:pPr>
      <w:r>
        <w:rPr>
          <w:rFonts w:ascii="Consolas" w:hAnsi="Consolas"/>
          <w:sz w:val="17"/>
        </w:rPr>
        <w:t xml:space="preserve">      "rank": 1,</w:t>
      </w:r>
    </w:p>
    <w:p>
      <w:pPr>
        <w:spacing w:after="0" w:before="0"/>
        <w:ind w:left="216"/>
      </w:pPr>
      <w:r>
        <w:rPr>
          <w:rFonts w:ascii="Consolas" w:hAnsi="Consolas"/>
          <w:sz w:val="17"/>
        </w:rPr>
        <w:t xml:space="preserve">      "title": "Friend or foe: Can computer coders trust ChatGPT?",</w:t>
      </w:r>
    </w:p>
    <w:p>
      <w:pPr>
        <w:spacing w:after="0" w:before="0"/>
        <w:ind w:left="216"/>
      </w:pPr>
      <w:r>
        <w:rPr>
          <w:rFonts w:ascii="Consolas" w:hAnsi="Consolas"/>
          <w:sz w:val="17"/>
        </w:rPr>
        <w:t xml:space="preserve">      "url": "https://www.bbc.com/news/business-65086798",</w:t>
      </w:r>
    </w:p>
    <w:p>
      <w:pPr>
        <w:spacing w:after="0" w:before="0"/>
        <w:ind w:left="216"/>
      </w:pPr>
      <w:r>
        <w:rPr>
          <w:rFonts w:ascii="Consolas" w:hAnsi="Consolas"/>
          <w:sz w:val="17"/>
        </w:rPr>
        <w:t xml:space="preserve">      "content": "A fake AI-generated satellite image showing the Eiffel Tower in Paris has collapsed usÔÇª</w:t>
      </w:r>
    </w:p>
    <w:p>
      <w:pPr>
        <w:spacing w:after="0" w:before="0"/>
        <w:ind w:left="216"/>
      </w:pPr>
      <w:r>
        <w:rPr>
          <w:rFonts w:ascii="Consolas" w:hAnsi="Consolas"/>
          <w:sz w:val="17"/>
        </w:rPr>
        <w:t xml:space="preserve"> </w:t>
      </w:r>
    </w:p>
    <w:p>
      <w:pPr>
        <w:spacing w:after="0" w:before="0"/>
        <w:ind w:left="216"/>
      </w:pPr>
      <w:r>
        <w:rPr>
          <w:rFonts w:ascii="Consolas" w:hAnsi="Consolas"/>
          <w:sz w:val="17"/>
        </w:rPr>
        <w:t>[step 5] TOOL CALL ÔåÆ web_search</w:t>
      </w:r>
    </w:p>
    <w:p>
      <w:pPr>
        <w:spacing w:after="0" w:before="0"/>
        <w:ind w:left="216"/>
      </w:pPr>
      <w:r>
        <w:rPr>
          <w:rFonts w:ascii="Consolas" w:hAnsi="Consolas"/>
          <w:sz w:val="17"/>
        </w:rPr>
        <w:t>{"query":"\"Sean McManus\" BBC technology reporter biography"}</w:t>
      </w:r>
    </w:p>
    <w:p>
      <w:pPr>
        <w:spacing w:after="0" w:before="0"/>
        <w:ind w:left="216"/>
      </w:pPr>
      <w:r>
        <w:rPr>
          <w:rFonts w:ascii="Consolas" w:hAnsi="Consolas"/>
          <w:sz w:val="17"/>
        </w:rPr>
        <w:t xml:space="preserve"> </w:t>
      </w:r>
    </w:p>
    <w:p>
      <w:pPr>
        <w:spacing w:after="0" w:before="0"/>
        <w:ind w:left="216"/>
      </w:pPr>
      <w:r>
        <w:rPr>
          <w:rFonts w:ascii="Consolas" w:hAnsi="Consolas"/>
          <w:sz w:val="17"/>
        </w:rPr>
        <w:t>[step 6] TOOL CALL ÔåÆ web_search</w:t>
      </w:r>
    </w:p>
    <w:p>
      <w:pPr>
        <w:spacing w:after="0" w:before="0"/>
        <w:ind w:left="216"/>
      </w:pPr>
      <w:r>
        <w:rPr>
          <w:rFonts w:ascii="Consolas" w:hAnsi="Consolas"/>
          <w:sz w:val="17"/>
        </w:rPr>
        <w:t>{"query":"site:bbc.co.uk/news/help-41670342 Why you can trust the BBC"}</w:t>
      </w:r>
    </w:p>
    <w:p>
      <w:pPr>
        <w:spacing w:after="0" w:before="0"/>
        <w:ind w:left="216"/>
      </w:pPr>
      <w:r>
        <w:rPr>
          <w:rFonts w:ascii="Consolas" w:hAnsi="Consolas"/>
          <w:sz w:val="17"/>
        </w:rPr>
        <w:t xml:space="preserve"> </w:t>
      </w:r>
    </w:p>
    <w:p>
      <w:pPr>
        <w:spacing w:after="0" w:before="0"/>
        <w:ind w:left="216"/>
      </w:pPr>
      <w:r>
        <w:rPr>
          <w:rFonts w:ascii="Consolas" w:hAnsi="Consolas"/>
          <w:sz w:val="17"/>
        </w:rPr>
        <w:t>[step 7] TOOL CALL ÔåÆ read_url</w:t>
      </w:r>
    </w:p>
    <w:p>
      <w:pPr>
        <w:spacing w:after="0" w:before="0"/>
        <w:ind w:left="216"/>
      </w:pPr>
      <w:r>
        <w:rPr>
          <w:rFonts w:ascii="Consolas" w:hAnsi="Consolas"/>
          <w:sz w:val="17"/>
        </w:rPr>
        <w:t>{"url":"https://www.bbc.co.uk/news/help-41670342"}</w:t>
      </w:r>
    </w:p>
    <w:p>
      <w:pPr>
        <w:spacing w:after="0" w:before="0"/>
        <w:ind w:left="216"/>
      </w:pPr>
      <w:r>
        <w:rPr>
          <w:rFonts w:ascii="Consolas" w:hAnsi="Consolas"/>
          <w:sz w:val="17"/>
        </w:rPr>
        <w:t xml:space="preserve"> </w:t>
      </w:r>
    </w:p>
    <w:p>
      <w:pPr>
        <w:spacing w:after="0" w:before="0"/>
        <w:ind w:left="216"/>
      </w:pPr>
      <w:r>
        <w:rPr>
          <w:rFonts w:ascii="Consolas" w:hAnsi="Consolas"/>
          <w:sz w:val="17"/>
        </w:rPr>
        <w:t>[step 7] TOOL RESULT ÔåÉ web_search</w:t>
      </w:r>
    </w:p>
    <w:p>
      <w:pPr>
        <w:spacing w:after="0" w:before="0"/>
        <w:ind w:left="216"/>
      </w:pPr>
      <w:r>
        <w:rPr>
          <w:rFonts w:ascii="Consolas" w:hAnsi="Consolas"/>
          <w:sz w:val="17"/>
        </w:rPr>
        <w:t>{</w:t>
      </w:r>
    </w:p>
    <w:p>
      <w:pPr>
        <w:spacing w:after="0" w:before="0"/>
        <w:ind w:left="216"/>
      </w:pPr>
      <w:r>
        <w:rPr>
          <w:rFonts w:ascii="Consolas" w:hAnsi="Consolas"/>
          <w:sz w:val="17"/>
        </w:rPr>
        <w:t xml:space="preserve">  "ok": true,</w:t>
      </w:r>
    </w:p>
    <w:p>
      <w:pPr>
        <w:spacing w:after="0" w:before="0"/>
        <w:ind w:left="216"/>
      </w:pPr>
      <w:r>
        <w:rPr>
          <w:rFonts w:ascii="Consolas" w:hAnsi="Consolas"/>
          <w:sz w:val="17"/>
        </w:rPr>
        <w:t xml:space="preserve">  "query": "\"Sean McManus\" BBC technology reporter biography",</w:t>
      </w:r>
    </w:p>
    <w:p>
      <w:pPr>
        <w:spacing w:after="0" w:before="0"/>
        <w:ind w:left="216"/>
      </w:pPr>
      <w:r>
        <w:rPr>
          <w:rFonts w:ascii="Consolas" w:hAnsi="Consolas"/>
          <w:sz w:val="17"/>
        </w:rPr>
        <w:t xml:space="preserve">  "answer": "Sean McManus is a freelance technology and business journalist known for his books on coding and </w:t>
      </w:r>
    </w:p>
    <w:p>
      <w:pPr>
        <w:spacing w:after="0" w:before="0"/>
        <w:ind w:left="216"/>
      </w:pPr>
      <w:r>
        <w:rPr>
          <w:rFonts w:ascii="Consolas" w:hAnsi="Consolas"/>
          <w:sz w:val="17"/>
        </w:rPr>
        <w:t xml:space="preserve">technology, and his work for BBC and other publications. He has written extensively on topics like coding, software </w:t>
      </w:r>
    </w:p>
    <w:p>
      <w:pPr>
        <w:spacing w:after="0" w:before="0"/>
        <w:ind w:left="216"/>
      </w:pPr>
      <w:r>
        <w:rPr>
          <w:rFonts w:ascii="Consolas" w:hAnsi="Consolas"/>
          <w:sz w:val="17"/>
        </w:rPr>
        <w:t xml:space="preserve">development, and consumer technology. His notable works include \"Raspberry Pi For Dummies\" and \"Earworm,\" a </w:t>
      </w:r>
    </w:p>
    <w:p>
      <w:pPr>
        <w:spacing w:after="0" w:before="0"/>
        <w:ind w:left="216"/>
      </w:pPr>
      <w:r>
        <w:rPr>
          <w:rFonts w:ascii="Consolas" w:hAnsi="Consolas"/>
          <w:sz w:val="17"/>
        </w:rPr>
        <w:t>techno-thriller novel.",</w:t>
      </w:r>
    </w:p>
    <w:p>
      <w:pPr>
        <w:spacing w:after="0" w:before="0"/>
        <w:ind w:left="216"/>
      </w:pPr>
      <w:r>
        <w:rPr>
          <w:rFonts w:ascii="Consolas" w:hAnsi="Consolas"/>
          <w:sz w:val="17"/>
        </w:rPr>
        <w:t xml:space="preserve">  "result_count": 5,</w:t>
      </w:r>
    </w:p>
    <w:p>
      <w:pPr>
        <w:spacing w:after="0" w:before="0"/>
        <w:ind w:left="216"/>
      </w:pPr>
      <w:r>
        <w:rPr>
          <w:rFonts w:ascii="Consolas" w:hAnsi="Consolas"/>
          <w:sz w:val="17"/>
        </w:rPr>
        <w:t xml:space="preserve">  "results": [</w:t>
      </w:r>
    </w:p>
    <w:p>
      <w:pPr>
        <w:spacing w:after="0" w:before="0"/>
        <w:ind w:left="216"/>
      </w:pPr>
      <w:r>
        <w:rPr>
          <w:rFonts w:ascii="Consolas" w:hAnsi="Consolas"/>
          <w:sz w:val="17"/>
        </w:rPr>
        <w:t xml:space="preserve">    {</w:t>
      </w:r>
    </w:p>
    <w:p>
      <w:pPr>
        <w:spacing w:after="0" w:before="0"/>
        <w:ind w:left="216"/>
      </w:pPr>
      <w:r>
        <w:rPr>
          <w:rFonts w:ascii="Consolas" w:hAnsi="Consolas"/>
          <w:sz w:val="17"/>
        </w:rPr>
        <w:t xml:space="preserve">      "rank": 1,</w:t>
      </w:r>
    </w:p>
    <w:p>
      <w:pPr>
        <w:spacing w:after="0" w:before="0"/>
        <w:ind w:left="216"/>
      </w:pPr>
      <w:r>
        <w:rPr>
          <w:rFonts w:ascii="Consolas" w:hAnsi="Consolas"/>
          <w:sz w:val="17"/>
        </w:rPr>
        <w:t xml:space="preserve">      "title": "Amazon.com: Sean McManus: books, biography, latest update",</w:t>
      </w:r>
    </w:p>
    <w:p>
      <w:pPr>
        <w:spacing w:after="0" w:before="0"/>
        <w:ind w:left="216"/>
      </w:pPr>
      <w:r>
        <w:rPr>
          <w:rFonts w:ascii="Consolas" w:hAnsi="Consolas"/>
          <w:sz w:val="17"/>
        </w:rPr>
        <w:t xml:space="preserve">      "url": "https:/ÔÇª</w:t>
      </w:r>
    </w:p>
    <w:p>
      <w:pPr>
        <w:spacing w:after="0" w:before="0"/>
        <w:ind w:left="216"/>
      </w:pPr>
      <w:r>
        <w:rPr>
          <w:rFonts w:ascii="Consolas" w:hAnsi="Consolas"/>
          <w:sz w:val="17"/>
        </w:rPr>
        <w:t xml:space="preserve"> </w:t>
      </w:r>
    </w:p>
    <w:p>
      <w:pPr>
        <w:spacing w:after="0" w:before="0"/>
        <w:ind w:left="216"/>
      </w:pPr>
      <w:r>
        <w:rPr>
          <w:rFonts w:ascii="Consolas" w:hAnsi="Consolas"/>
          <w:sz w:val="17"/>
        </w:rPr>
        <w:t>[step 7] TOOL RESULT ÔåÉ web_search</w:t>
      </w:r>
    </w:p>
    <w:p>
      <w:pPr>
        <w:spacing w:after="0" w:before="0"/>
        <w:ind w:left="216"/>
      </w:pPr>
      <w:r>
        <w:rPr>
          <w:rFonts w:ascii="Consolas" w:hAnsi="Consolas"/>
          <w:sz w:val="17"/>
        </w:rPr>
        <w:t>{</w:t>
      </w:r>
    </w:p>
    <w:p>
      <w:pPr>
        <w:spacing w:after="0" w:before="0"/>
        <w:ind w:left="216"/>
      </w:pPr>
      <w:r>
        <w:rPr>
          <w:rFonts w:ascii="Consolas" w:hAnsi="Consolas"/>
          <w:sz w:val="17"/>
        </w:rPr>
        <w:t xml:space="preserve">  "ok": true,</w:t>
      </w:r>
    </w:p>
    <w:p>
      <w:pPr>
        <w:spacing w:after="0" w:before="0"/>
        <w:ind w:left="216"/>
      </w:pPr>
      <w:r>
        <w:rPr>
          <w:rFonts w:ascii="Consolas" w:hAnsi="Consolas"/>
          <w:sz w:val="17"/>
        </w:rPr>
        <w:t xml:space="preserve">  "query": "site:bbc.co.uk/news/help-41670342 Why you can trust the BBC",</w:t>
      </w:r>
    </w:p>
    <w:p>
      <w:pPr>
        <w:spacing w:after="0" w:before="0"/>
        <w:ind w:left="216"/>
      </w:pPr>
      <w:r>
        <w:rPr>
          <w:rFonts w:ascii="Consolas" w:hAnsi="Consolas"/>
          <w:sz w:val="17"/>
        </w:rPr>
        <w:t xml:space="preserve">  "answer": "The BBC is trusted for its commitment to accuracy, impartiality, and transparency in journalism. It </w:t>
      </w:r>
    </w:p>
    <w:p>
      <w:pPr>
        <w:spacing w:after="0" w:before="0"/>
        <w:ind w:left="216"/>
      </w:pPr>
      <w:r>
        <w:rPr>
          <w:rFonts w:ascii="Consolas" w:hAnsi="Consolas"/>
          <w:sz w:val="17"/>
        </w:rPr>
        <w:t xml:space="preserve">strives to provide fair and independent news, backed by rigorous editorial standards and practices. Research </w:t>
      </w:r>
    </w:p>
    <w:p>
      <w:pPr>
        <w:spacing w:after="0" w:before="0"/>
        <w:ind w:left="216"/>
      </w:pPr>
      <w:r>
        <w:rPr>
          <w:rFonts w:ascii="Consolas" w:hAnsi="Consolas"/>
          <w:sz w:val="17"/>
        </w:rPr>
        <w:t>consistently ranks the BBC as one of the most trusted news providers globally.",</w:t>
      </w:r>
    </w:p>
    <w:p>
      <w:pPr>
        <w:spacing w:after="0" w:before="0"/>
        <w:ind w:left="216"/>
      </w:pPr>
      <w:r>
        <w:rPr>
          <w:rFonts w:ascii="Consolas" w:hAnsi="Consolas"/>
          <w:sz w:val="17"/>
        </w:rPr>
        <w:t xml:space="preserve">  "result_count": 1,</w:t>
      </w:r>
    </w:p>
    <w:p>
      <w:pPr>
        <w:spacing w:after="0" w:before="0"/>
        <w:ind w:left="216"/>
      </w:pPr>
      <w:r>
        <w:rPr>
          <w:rFonts w:ascii="Consolas" w:hAnsi="Consolas"/>
          <w:sz w:val="17"/>
        </w:rPr>
        <w:t xml:space="preserve">  "results": [</w:t>
      </w:r>
    </w:p>
    <w:p>
      <w:pPr>
        <w:spacing w:after="0" w:before="0"/>
        <w:ind w:left="216"/>
      </w:pPr>
      <w:r>
        <w:rPr>
          <w:rFonts w:ascii="Consolas" w:hAnsi="Consolas"/>
          <w:sz w:val="17"/>
        </w:rPr>
        <w:t xml:space="preserve">    {</w:t>
      </w:r>
    </w:p>
    <w:p>
      <w:pPr>
        <w:spacing w:after="0" w:before="0"/>
        <w:ind w:left="216"/>
      </w:pPr>
      <w:r>
        <w:rPr>
          <w:rFonts w:ascii="Consolas" w:hAnsi="Consolas"/>
          <w:sz w:val="17"/>
        </w:rPr>
        <w:t xml:space="preserve">      "rank": 1,</w:t>
      </w:r>
    </w:p>
    <w:p>
      <w:pPr>
        <w:spacing w:after="0" w:before="0"/>
        <w:ind w:left="216"/>
      </w:pPr>
      <w:r>
        <w:rPr>
          <w:rFonts w:ascii="Consolas" w:hAnsi="Consolas"/>
          <w:sz w:val="17"/>
        </w:rPr>
        <w:t xml:space="preserve">      "title": "Learn how the BBC is working to strengthen trust and transparency in online news - BBC News",</w:t>
      </w:r>
    </w:p>
    <w:p>
      <w:pPr>
        <w:spacing w:after="0" w:before="0"/>
        <w:ind w:left="216"/>
      </w:pPr>
      <w:r>
        <w:rPr>
          <w:rFonts w:ascii="Consolas" w:hAnsi="Consolas"/>
          <w:sz w:val="17"/>
        </w:rPr>
        <w:t xml:space="preserve">      "url": "https://www.bbc.co.uk/neÔÇª</w:t>
      </w:r>
    </w:p>
    <w:p>
      <w:pPr>
        <w:spacing w:after="0" w:before="0"/>
        <w:ind w:left="216"/>
      </w:pPr>
      <w:r>
        <w:rPr>
          <w:rFonts w:ascii="Consolas" w:hAnsi="Consolas"/>
          <w:sz w:val="17"/>
        </w:rPr>
        <w:t xml:space="preserve"> </w:t>
      </w:r>
    </w:p>
    <w:p>
      <w:pPr>
        <w:spacing w:after="0" w:before="0"/>
        <w:ind w:left="216"/>
      </w:pPr>
      <w:r>
        <w:rPr>
          <w:rFonts w:ascii="Consolas" w:hAnsi="Consolas"/>
          <w:sz w:val="17"/>
        </w:rPr>
        <w:t>[step 7] TOOL RESULT ÔåÉ read_url</w:t>
      </w:r>
    </w:p>
    <w:p>
      <w:pPr>
        <w:spacing w:after="0" w:before="0"/>
        <w:ind w:left="216"/>
      </w:pPr>
      <w:r>
        <w:rPr>
          <w:rFonts w:ascii="Consolas" w:hAnsi="Consolas"/>
          <w:sz w:val="17"/>
        </w:rPr>
        <w:t>{</w:t>
      </w:r>
    </w:p>
    <w:p>
      <w:pPr>
        <w:spacing w:after="0" w:before="0"/>
        <w:ind w:left="216"/>
      </w:pPr>
      <w:r>
        <w:rPr>
          <w:rFonts w:ascii="Consolas" w:hAnsi="Consolas"/>
          <w:sz w:val="17"/>
        </w:rPr>
        <w:t xml:space="preserve">  "ok": true,</w:t>
      </w:r>
    </w:p>
    <w:p>
      <w:pPr>
        <w:spacing w:after="0" w:before="0"/>
        <w:ind w:left="216"/>
      </w:pPr>
      <w:r>
        <w:rPr>
          <w:rFonts w:ascii="Consolas" w:hAnsi="Consolas"/>
          <w:sz w:val="17"/>
        </w:rPr>
        <w:t xml:space="preserve">  "url": "https://www.bbc.co.uk/news/help-41670342",</w:t>
      </w:r>
    </w:p>
    <w:p>
      <w:pPr>
        <w:spacing w:after="0" w:before="0"/>
        <w:ind w:left="216"/>
      </w:pPr>
      <w:r>
        <w:rPr>
          <w:rFonts w:ascii="Consolas" w:hAnsi="Consolas"/>
          <w:sz w:val="17"/>
        </w:rPr>
        <w:t xml:space="preserve">  "truncated": true,</w:t>
      </w:r>
    </w:p>
    <w:p>
      <w:pPr>
        <w:spacing w:after="0" w:before="0"/>
        <w:ind w:left="216"/>
      </w:pPr>
      <w:r>
        <w:rPr>
          <w:rFonts w:ascii="Consolas" w:hAnsi="Consolas"/>
          <w:sz w:val="17"/>
        </w:rPr>
        <w:t xml:space="preserve">  "char_count": 12000,</w:t>
      </w:r>
    </w:p>
    <w:p>
      <w:pPr>
        <w:spacing w:after="0" w:before="0"/>
        <w:ind w:left="216"/>
      </w:pPr>
      <w:r>
        <w:rPr>
          <w:rFonts w:ascii="Consolas" w:hAnsi="Consolas"/>
          <w:sz w:val="17"/>
        </w:rPr>
        <w:t xml:space="preserve">  "content": "Title: Learn how the BBC is working to strengthen trust and transparency in online news\n\nURL Source: </w:t>
      </w:r>
    </w:p>
    <w:p>
      <w:pPr>
        <w:spacing w:after="0" w:before="0"/>
        <w:ind w:left="216"/>
      </w:pPr>
      <w:r>
        <w:rPr>
          <w:rFonts w:ascii="Consolas" w:hAnsi="Consolas"/>
          <w:sz w:val="17"/>
        </w:rPr>
        <w:t xml:space="preserve">https://www.bbc.co.uk/news/help-41670342\n\nPublished Time: 2017-11-21T14:22:52.000Z\n\nMarkdown Content:\n[Skip to </w:t>
      </w:r>
    </w:p>
    <w:p>
      <w:pPr>
        <w:spacing w:after="0" w:before="0"/>
        <w:ind w:left="216"/>
      </w:pPr>
      <w:r>
        <w:rPr>
          <w:rFonts w:ascii="Consolas" w:hAnsi="Consolas"/>
          <w:sz w:val="17"/>
        </w:rPr>
        <w:t xml:space="preserve">content](https://www.bbc.co.uk/news/help-41670342#bbc-main)\n\n[Watch </w:t>
      </w:r>
    </w:p>
    <w:p>
      <w:pPr>
        <w:spacing w:after="0" w:before="0"/>
        <w:ind w:left="216"/>
      </w:pPr>
      <w:r>
        <w:rPr>
          <w:rFonts w:ascii="Consolas" w:hAnsi="Consolas"/>
          <w:sz w:val="17"/>
        </w:rPr>
        <w:t xml:space="preserve">Live](https://www.bbc.co.uk/watch-live-news/)\n\n[](https://www.bbc.co.uk/)\n\nSubscribe\n\n[Sign </w:t>
      </w:r>
    </w:p>
    <w:p>
      <w:pPr>
        <w:spacing w:after="0" w:before="0"/>
        <w:ind w:left="216"/>
      </w:pPr>
      <w:r>
        <w:rPr>
          <w:rFonts w:ascii="Consolas" w:hAnsi="Consolas"/>
          <w:sz w:val="17"/>
        </w:rPr>
        <w:t>In](https://session.bbc.com/session?userOrigin=BBCS_BBC&amp;ptrt=https%3A%2F%2Fwww.bbc.comÔÇª</w:t>
      </w:r>
    </w:p>
    <w:p>
      <w:pPr>
        <w:spacing w:after="0" w:before="0"/>
        <w:ind w:left="216"/>
      </w:pPr>
      <w:r>
        <w:rPr>
          <w:rFonts w:ascii="Consolas" w:hAnsi="Consolas"/>
          <w:sz w:val="17"/>
        </w:rPr>
        <w:t xml:space="preserve"> </w:t>
      </w:r>
    </w:p>
    <w:p>
      <w:pPr>
        <w:spacing w:after="0" w:before="0"/>
        <w:ind w:left="216"/>
      </w:pPr>
      <w:r>
        <w:rPr>
          <w:rFonts w:ascii="Consolas" w:hAnsi="Consolas"/>
          <w:sz w:val="17"/>
        </w:rPr>
        <w:t>[step 8] TOOL CALL ÔåÆ assess_credibility</w:t>
      </w:r>
    </w:p>
    <w:p>
      <w:pPr>
        <w:spacing w:after="0" w:before="0"/>
        <w:ind w:left="216"/>
      </w:pPr>
      <w:r>
        <w:rPr>
          <w:rFonts w:ascii="Consolas" w:hAnsi="Consolas"/>
          <w:sz w:val="17"/>
        </w:rPr>
        <w:t xml:space="preserve">{"source_url":"https://www.bbc.com/news/business-65086798","source_type":"news_organization","author":{"name":"Sean </w:t>
      </w:r>
    </w:p>
    <w:p>
      <w:pPr>
        <w:spacing w:after="0" w:before="0"/>
        <w:ind w:left="216"/>
      </w:pPr>
      <w:r>
        <w:rPr>
          <w:rFonts w:ascii="Consolas" w:hAnsi="Consolas"/>
          <w:sz w:val="17"/>
        </w:rPr>
        <w:t xml:space="preserve">McManus","credentials":"BBC byline identifies Sean McManus as a Technology Reporter on this article. Search results </w:t>
      </w:r>
    </w:p>
    <w:p>
      <w:pPr>
        <w:spacing w:after="0" w:before="0"/>
        <w:ind w:left="216"/>
      </w:pPr>
      <w:r>
        <w:rPr>
          <w:rFonts w:ascii="Consolas" w:hAnsi="Consolas"/>
          <w:sz w:val="17"/>
        </w:rPr>
        <w:t xml:space="preserve">describe him as a freelance technology and business journalist, author of multiple coding/technology books, and </w:t>
      </w:r>
    </w:p>
    <w:p>
      <w:pPr>
        <w:spacing w:after="0" w:before="0"/>
        <w:ind w:left="216"/>
      </w:pPr>
      <w:r>
        <w:rPr>
          <w:rFonts w:ascii="Consolas" w:hAnsi="Consolas"/>
          <w:sz w:val="17"/>
        </w:rPr>
        <w:t>contributor to BBC and other publications. BBC articles ÔÇª</w:t>
      </w:r>
    </w:p>
    <w:p>
      <w:pPr>
        <w:spacing w:after="0" w:before="0"/>
        <w:ind w:left="216"/>
      </w:pPr>
      <w:r>
        <w:rPr>
          <w:rFonts w:ascii="Consolas" w:hAnsi="Consolas"/>
          <w:sz w:val="17"/>
        </w:rPr>
        <w:t xml:space="preserve"> </w:t>
      </w:r>
    </w:p>
    <w:p>
      <w:pPr>
        <w:spacing w:after="0" w:before="0"/>
        <w:ind w:left="216"/>
      </w:pPr>
      <w:r>
        <w:rPr>
          <w:rFonts w:ascii="Consolas" w:hAnsi="Consolas"/>
          <w:sz w:val="17"/>
        </w:rPr>
        <w:t>[step 8] TOOL RESULT ÔåÉ assess_credibility</w:t>
      </w:r>
    </w:p>
    <w:p>
      <w:pPr>
        <w:spacing w:after="0" w:before="0"/>
        <w:ind w:left="216"/>
      </w:pPr>
      <w:r>
        <w:rPr>
          <w:rFonts w:ascii="Consolas" w:hAnsi="Consolas"/>
          <w:sz w:val="17"/>
        </w:rPr>
        <w:t>{</w:t>
      </w:r>
    </w:p>
    <w:p>
      <w:pPr>
        <w:spacing w:after="0" w:before="0"/>
        <w:ind w:left="216"/>
      </w:pPr>
      <w:r>
        <w:rPr>
          <w:rFonts w:ascii="Consolas" w:hAnsi="Consolas"/>
          <w:sz w:val="17"/>
        </w:rPr>
        <w:t xml:space="preserve">  "status": "evaluation_recorded",</w:t>
      </w:r>
    </w:p>
    <w:p>
      <w:pPr>
        <w:spacing w:after="0" w:before="0"/>
        <w:ind w:left="216"/>
      </w:pPr>
      <w:r>
        <w:rPr>
          <w:rFonts w:ascii="Consolas" w:hAnsi="Consolas"/>
          <w:sz w:val="17"/>
        </w:rPr>
        <w:t xml:space="preserve">  "evaluation": {</w:t>
      </w:r>
    </w:p>
    <w:p>
      <w:pPr>
        <w:spacing w:after="0" w:before="0"/>
        <w:ind w:left="216"/>
      </w:pPr>
      <w:r>
        <w:rPr>
          <w:rFonts w:ascii="Consolas" w:hAnsi="Consolas"/>
          <w:sz w:val="17"/>
        </w:rPr>
        <w:t xml:space="preserve">    "source_url": "https://www.bbc.com/news/business-65086798",</w:t>
      </w:r>
    </w:p>
    <w:p>
      <w:pPr>
        <w:spacing w:after="0" w:before="0"/>
        <w:ind w:left="216"/>
      </w:pPr>
      <w:r>
        <w:rPr>
          <w:rFonts w:ascii="Consolas" w:hAnsi="Consolas"/>
          <w:sz w:val="17"/>
        </w:rPr>
        <w:t xml:space="preserve">    "source_type": "news_organization",</w:t>
      </w:r>
    </w:p>
    <w:p>
      <w:pPr>
        <w:spacing w:after="0" w:before="0"/>
        <w:ind w:left="216"/>
      </w:pPr>
      <w:r>
        <w:rPr>
          <w:rFonts w:ascii="Consolas" w:hAnsi="Consolas"/>
          <w:sz w:val="17"/>
        </w:rPr>
        <w:t xml:space="preserve">    "author": {</w:t>
      </w:r>
    </w:p>
    <w:p>
      <w:pPr>
        <w:spacing w:after="0" w:before="0"/>
        <w:ind w:left="216"/>
      </w:pPr>
      <w:r>
        <w:rPr>
          <w:rFonts w:ascii="Consolas" w:hAnsi="Consolas"/>
          <w:sz w:val="17"/>
        </w:rPr>
        <w:t xml:space="preserve">      "name": "Sean McManus",</w:t>
      </w:r>
    </w:p>
    <w:p>
      <w:pPr>
        <w:spacing w:after="0" w:before="0"/>
        <w:ind w:left="216"/>
      </w:pPr>
      <w:r>
        <w:rPr>
          <w:rFonts w:ascii="Consolas" w:hAnsi="Consolas"/>
          <w:sz w:val="17"/>
        </w:rPr>
        <w:t xml:space="preserve">      "credentials": "BBC byline identifies Sean McManus as a Technology Reporter on this article. Search results </w:t>
      </w:r>
    </w:p>
    <w:p>
      <w:pPr>
        <w:spacing w:after="0" w:before="0"/>
        <w:ind w:left="216"/>
      </w:pPr>
      <w:r>
        <w:rPr>
          <w:rFonts w:ascii="Consolas" w:hAnsi="Consolas"/>
          <w:sz w:val="17"/>
        </w:rPr>
        <w:t xml:space="preserve">describe him as a freelance technology and business journalist, author of multiple coding/technology books, and </w:t>
      </w:r>
    </w:p>
    <w:p>
      <w:pPr>
        <w:spacing w:after="0" w:before="0"/>
        <w:ind w:left="216"/>
      </w:pPr>
      <w:r>
        <w:rPr>
          <w:rFonts w:ascii="Consolas" w:hAnsi="Consolas"/>
          <w:sz w:val="17"/>
        </w:rPr>
        <w:t xml:space="preserve">contributor to BBC and other publications. BBC articles note that bylined correspondents/editors may have linked bio </w:t>
      </w:r>
    </w:p>
    <w:p>
      <w:pPr>
        <w:spacing w:after="0" w:before="0"/>
        <w:ind w:left="216"/>
      </w:pPr>
      <w:r>
        <w:rPr>
          <w:rFonts w:ascii="Consolas" w:hAnsi="Consolas"/>
          <w:sz w:val="17"/>
        </w:rPr>
        <w:t>pages, though I did not locate a BBC bio page for hiÔÇª</w:t>
      </w:r>
    </w:p>
    <w:p>
      <w:pPr>
        <w:spacing w:after="0" w:before="0"/>
        <w:ind w:left="216"/>
      </w:pPr>
      <w:r>
        <w:rPr>
          <w:rFonts w:ascii="Consolas" w:hAnsi="Consolas"/>
          <w:sz w:val="17"/>
        </w:rPr>
        <w:t xml:space="preserve"> </w:t>
      </w:r>
    </w:p>
    <w:p>
      <w:pPr>
        <w:spacing w:after="0" w:before="0"/>
        <w:ind w:left="216"/>
      </w:pPr>
      <w:r>
        <w:rPr>
          <w:rFonts w:ascii="Consolas" w:hAnsi="Consolas"/>
          <w:sz w:val="17"/>
        </w:rPr>
        <w:t>[step 9] TOOL CALL ÔåÆ save_report</w:t>
      </w:r>
    </w:p>
    <w:p>
      <w:pPr>
        <w:spacing w:after="0" w:before="0"/>
        <w:ind w:left="216"/>
      </w:pPr>
      <w:r>
        <w:rPr>
          <w:rFonts w:ascii="Consolas" w:hAnsi="Consolas"/>
          <w:sz w:val="17"/>
        </w:rPr>
        <w:t xml:space="preserve">{"filename":"bbc-business-65086798-credibility.md","markdown":"# Credibility Report: </w:t>
      </w:r>
    </w:p>
    <w:p>
      <w:pPr>
        <w:spacing w:after="0" w:before="0"/>
        <w:ind w:left="216"/>
      </w:pPr>
      <w:r>
        <w:rPr>
          <w:rFonts w:ascii="Consolas" w:hAnsi="Consolas"/>
          <w:sz w:val="17"/>
        </w:rPr>
        <w:t xml:space="preserve">https://www.bbc.com/news/business-65086798\n\n**Verdict: high**\n\n## Summary\nThis BBC News business/technology </w:t>
      </w:r>
    </w:p>
    <w:p>
      <w:pPr>
        <w:spacing w:after="0" w:before="0"/>
        <w:ind w:left="216"/>
      </w:pPr>
      <w:r>
        <w:rPr>
          <w:rFonts w:ascii="Consolas" w:hAnsi="Consolas"/>
          <w:sz w:val="17"/>
        </w:rPr>
        <w:t xml:space="preserve">article asks whether coders can trust ChatGPT. It describes practical examples of AI-generated code, cites named </w:t>
      </w:r>
    </w:p>
    <w:p>
      <w:pPr>
        <w:spacing w:after="0" w:before="0"/>
        <w:ind w:left="216"/>
      </w:pPr>
      <w:r>
        <w:rPr>
          <w:rFonts w:ascii="Consolas" w:hAnsi="Consolas"/>
          <w:sz w:val="17"/>
        </w:rPr>
        <w:t>practitioners and security experts, and frames both benefits and risks of using AI for soÔÇª</w:t>
      </w:r>
    </w:p>
    <w:p>
      <w:pPr>
        <w:spacing w:after="0" w:before="0"/>
        <w:ind w:left="216"/>
      </w:pPr>
      <w:r>
        <w:rPr>
          <w:rFonts w:ascii="Consolas" w:hAnsi="Consolas"/>
          <w:sz w:val="17"/>
        </w:rPr>
        <w:t xml:space="preserve"> </w:t>
      </w:r>
    </w:p>
    <w:p>
      <w:pPr>
        <w:spacing w:after="0" w:before="0"/>
        <w:ind w:left="216"/>
      </w:pPr>
      <w:r>
        <w:rPr>
          <w:rFonts w:ascii="Consolas" w:hAnsi="Consolas"/>
          <w:sz w:val="17"/>
        </w:rPr>
        <w:t>[step 9] TOOL RESULT ÔåÉ save_report</w:t>
      </w:r>
    </w:p>
    <w:p>
      <w:pPr>
        <w:spacing w:after="0" w:before="0"/>
        <w:ind w:left="216"/>
      </w:pPr>
      <w:r>
        <w:rPr>
          <w:rFonts w:ascii="Consolas" w:hAnsi="Consolas"/>
          <w:sz w:val="17"/>
        </w:rPr>
        <w:t>{</w:t>
      </w:r>
    </w:p>
    <w:p>
      <w:pPr>
        <w:spacing w:after="0" w:before="0"/>
        <w:ind w:left="216"/>
      </w:pPr>
      <w:r>
        <w:rPr>
          <w:rFonts w:ascii="Consolas" w:hAnsi="Consolas"/>
          <w:sz w:val="17"/>
        </w:rPr>
        <w:t xml:space="preserve">  "status": "saved",</w:t>
      </w:r>
    </w:p>
    <w:p>
      <w:pPr>
        <w:spacing w:after="0" w:before="0"/>
        <w:ind w:left="216"/>
      </w:pPr>
      <w:r>
        <w:rPr>
          <w:rFonts w:ascii="Consolas" w:hAnsi="Consolas"/>
          <w:sz w:val="17"/>
        </w:rPr>
        <w:t xml:space="preserve">  "path": "C:\\Users\\aashr\\OneDrive\\Desktop\\AIP444\\labs\\lab-09\\reports\\bbc-business-65086798-credibility.md",</w:t>
      </w:r>
    </w:p>
    <w:p>
      <w:pPr>
        <w:spacing w:after="0" w:before="0"/>
        <w:ind w:left="216"/>
      </w:pPr>
      <w:r>
        <w:rPr>
          <w:rFonts w:ascii="Consolas" w:hAnsi="Consolas"/>
          <w:sz w:val="17"/>
        </w:rPr>
        <w:t xml:space="preserve">  "filename": "bbc-business-65086798-credibility.md",</w:t>
      </w:r>
    </w:p>
    <w:p>
      <w:pPr>
        <w:spacing w:after="0" w:before="0"/>
        <w:ind w:left="216"/>
      </w:pPr>
      <w:r>
        <w:rPr>
          <w:rFonts w:ascii="Consolas" w:hAnsi="Consolas"/>
          <w:sz w:val="17"/>
        </w:rPr>
        <w:t xml:space="preserve">  "bytes": 6315</w:t>
      </w:r>
    </w:p>
    <w:p>
      <w:pPr>
        <w:spacing w:after="0" w:before="0"/>
        <w:ind w:left="216"/>
      </w:pPr>
      <w:r>
        <w:rPr>
          <w:rFonts w:ascii="Consolas" w:hAnsi="Consolas"/>
          <w:sz w:val="17"/>
        </w:rPr>
        <w:t>}</w:t>
      </w:r>
    </w:p>
    <w:p>
      <w:pPr>
        <w:spacing w:after="0" w:before="0"/>
        <w:ind w:left="216"/>
      </w:pPr>
      <w:r>
        <w:rPr>
          <w:rFonts w:ascii="Consolas" w:hAnsi="Consolas"/>
          <w:sz w:val="17"/>
        </w:rPr>
        <w:t xml:space="preserve"> </w:t>
      </w:r>
    </w:p>
    <w:p>
      <w:pPr>
        <w:spacing w:after="0" w:before="0"/>
        <w:ind w:left="216"/>
      </w:pPr>
      <w:r>
        <w:rPr>
          <w:rFonts w:ascii="Consolas" w:hAnsi="Consolas"/>
          <w:sz w:val="17"/>
        </w:rPr>
        <w:t>[step 10] MESSAGE</w:t>
      </w:r>
    </w:p>
    <w:p>
      <w:pPr>
        <w:spacing w:after="0" w:before="0"/>
        <w:ind w:left="216"/>
      </w:pPr>
      <w:r>
        <w:rPr>
          <w:rFonts w:ascii="Consolas" w:hAnsi="Consolas"/>
          <w:sz w:val="17"/>
        </w:rPr>
        <w:t>Done ÔÇö I saved the report to:</w:t>
      </w:r>
    </w:p>
    <w:p>
      <w:pPr>
        <w:spacing w:after="0" w:before="0"/>
        <w:ind w:left="216"/>
      </w:pPr>
      <w:r>
        <w:rPr>
          <w:rFonts w:ascii="Consolas" w:hAnsi="Consolas"/>
          <w:sz w:val="17"/>
        </w:rPr>
        <w:t xml:space="preserve"> </w:t>
      </w:r>
    </w:p>
    <w:p>
      <w:pPr>
        <w:spacing w:after="0" w:before="0"/>
        <w:ind w:left="216"/>
      </w:pPr>
      <w:r>
        <w:rPr>
          <w:rFonts w:ascii="Consolas" w:hAnsi="Consolas"/>
          <w:sz w:val="17"/>
        </w:rPr>
        <w:t>`reports/bbc-business-65086798-credibility.md`</w:t>
      </w:r>
    </w:p>
    <w:p>
      <w:pPr>
        <w:spacing w:after="0" w:before="0"/>
        <w:ind w:left="216"/>
      </w:pPr>
      <w:r>
        <w:rPr>
          <w:rFonts w:ascii="Consolas" w:hAnsi="Consolas"/>
          <w:sz w:val="17"/>
        </w:rPr>
        <w:t xml:space="preserve"> </w:t>
      </w:r>
    </w:p>
    <w:p>
      <w:pPr>
        <w:spacing w:after="0" w:before="0"/>
        <w:ind w:left="216"/>
      </w:pPr>
      <w:r>
        <w:rPr>
          <w:rFonts w:ascii="Consolas" w:hAnsi="Consolas"/>
          <w:sz w:val="17"/>
        </w:rPr>
        <w:t>========== END TRACE ==========</w:t>
      </w:r>
    </w:p>
    <w:p>
      <w:pPr>
        <w:spacing w:after="0" w:before="0"/>
        <w:ind w:left="216"/>
      </w:pPr>
      <w:r>
        <w:rPr>
          <w:rFonts w:ascii="Consolas" w:hAnsi="Consolas"/>
          <w:sz w:val="17"/>
        </w:rPr>
        <w:t xml:space="preserve"> </w:t>
      </w:r>
    </w:p>
    <w:p>
      <w:pPr>
        <w:spacing w:after="0" w:before="0"/>
        <w:ind w:left="216"/>
      </w:pPr>
      <w:r>
        <w:rPr>
          <w:rFonts w:ascii="Consolas" w:hAnsi="Consolas"/>
          <w:sz w:val="17"/>
        </w:rPr>
        <w:t>Done ÔÇö I saved the report to:</w:t>
      </w:r>
    </w:p>
    <w:p>
      <w:pPr>
        <w:spacing w:after="0" w:before="0"/>
        <w:ind w:left="216"/>
      </w:pPr>
      <w:r>
        <w:rPr>
          <w:rFonts w:ascii="Consolas" w:hAnsi="Consolas"/>
          <w:sz w:val="17"/>
        </w:rPr>
        <w:t xml:space="preserve"> </w:t>
      </w:r>
    </w:p>
    <w:p>
      <w:pPr>
        <w:spacing w:after="0" w:before="0"/>
        <w:ind w:left="216"/>
      </w:pPr>
      <w:r>
        <w:rPr>
          <w:rFonts w:ascii="Consolas" w:hAnsi="Consolas"/>
          <w:sz w:val="17"/>
        </w:rPr>
        <w:t>`reports/bbc-business-65086798-credibility.md`</w:t>
      </w:r>
    </w:p>
    <w:p>
      <w:pPr>
        <w:pStyle w:val="Heading2"/>
      </w:pPr>
      <w:r>
        <w:t>Trace summary</w:t>
      </w:r>
    </w:p>
    <w:p>
      <w:r>
        <w:rPr>
          <w:b w:val="0"/>
        </w:rPr>
        <w:t>Typical sequence on this run: read_url (article) → read_url (BBC About) → web_search (author credentials) → web_search (BBC editorial standards) → web_search (claim corroboration / ChatGPT coding security) → additional searches/reads → assess_credibility (overall: high) → save_report → final message.</w:t>
      </w:r>
    </w:p>
    <w:p>
      <w:pPr>
        <w:pStyle w:val="Heading1"/>
      </w:pPr>
      <w:r>
        <w:t>5. Credibility Reports</w:t>
      </w:r>
    </w:p>
    <w:p>
      <w:r>
        <w:rPr>
          <w:b w:val="0"/>
        </w:rPr>
        <w:t>Two representative final Markdown reports produced by the agent:</w:t>
      </w:r>
    </w:p>
    <w:p>
      <w:pPr>
        <w:pStyle w:val="Heading2"/>
      </w:pPr>
      <w:r>
        <w:t>5.1 High credibility — BBC news</w:t>
      </w:r>
    </w:p>
    <w:p>
      <w:pPr>
        <w:spacing w:after="0" w:before="0"/>
        <w:ind w:left="216"/>
      </w:pPr>
      <w:r>
        <w:rPr>
          <w:rFonts w:ascii="Consolas" w:hAnsi="Consolas"/>
          <w:sz w:val="17"/>
        </w:rPr>
        <w:t># Credibility Report: https://www.bbc.com/news/business-65086798</w:t>
      </w:r>
    </w:p>
    <w:p>
      <w:pPr>
        <w:spacing w:after="0" w:before="0"/>
        <w:ind w:left="216"/>
      </w:pPr>
      <w:r>
        <w:rPr>
          <w:rFonts w:ascii="Consolas" w:hAnsi="Consolas"/>
          <w:sz w:val="17"/>
        </w:rPr>
        <w:t xml:space="preserve"> </w:t>
      </w:r>
    </w:p>
    <w:p>
      <w:pPr>
        <w:spacing w:after="0" w:before="0"/>
        <w:ind w:left="216"/>
      </w:pPr>
      <w:r>
        <w:rPr>
          <w:rFonts w:ascii="Consolas" w:hAnsi="Consolas"/>
          <w:sz w:val="17"/>
        </w:rPr>
        <w:t>**Verdict: high**</w:t>
      </w:r>
    </w:p>
    <w:p>
      <w:pPr>
        <w:spacing w:after="0" w:before="0"/>
        <w:ind w:left="216"/>
      </w:pPr>
      <w:r>
        <w:rPr>
          <w:rFonts w:ascii="Consolas" w:hAnsi="Consolas"/>
          <w:sz w:val="17"/>
        </w:rPr>
        <w:t xml:space="preserve"> </w:t>
      </w:r>
    </w:p>
    <w:p>
      <w:pPr>
        <w:spacing w:after="0" w:before="0"/>
        <w:ind w:left="216"/>
      </w:pPr>
      <w:r>
        <w:rPr>
          <w:rFonts w:ascii="Consolas" w:hAnsi="Consolas"/>
          <w:sz w:val="17"/>
        </w:rPr>
        <w:t>## Summary</w:t>
      </w:r>
    </w:p>
    <w:p>
      <w:pPr>
        <w:spacing w:after="0" w:before="0"/>
        <w:ind w:left="216"/>
      </w:pPr>
      <w:r>
        <w:rPr>
          <w:rFonts w:ascii="Consolas" w:hAnsi="Consolas"/>
          <w:sz w:val="17"/>
        </w:rPr>
        <w:t>This BBC News business/technology article asks whether coders can trust ChatGPT. It describes practical examples of AI-generated code, cites named practitioners and security experts, and frames both benefits and risks of using AI for software development.</w:t>
      </w:r>
    </w:p>
    <w:p>
      <w:pPr>
        <w:spacing w:after="0" w:before="0"/>
        <w:ind w:left="216"/>
      </w:pPr>
      <w:r>
        <w:rPr>
          <w:rFonts w:ascii="Consolas" w:hAnsi="Consolas"/>
          <w:sz w:val="17"/>
        </w:rPr>
        <w:t xml:space="preserve"> </w:t>
      </w:r>
    </w:p>
    <w:p>
      <w:pPr>
        <w:spacing w:after="0" w:before="0"/>
        <w:ind w:left="216"/>
      </w:pPr>
      <w:r>
        <w:rPr>
          <w:rFonts w:ascii="Consolas" w:hAnsi="Consolas"/>
          <w:sz w:val="17"/>
        </w:rPr>
        <w:t>## Source Type</w:t>
      </w:r>
    </w:p>
    <w:p>
      <w:pPr>
        <w:spacing w:after="0" w:before="0"/>
        <w:ind w:left="216"/>
      </w:pPr>
      <w:r>
        <w:rPr>
          <w:rFonts w:ascii="Consolas" w:hAnsi="Consolas"/>
          <w:sz w:val="17"/>
        </w:rPr>
        <w:t>- **Publication:** BBC News</w:t>
      </w:r>
    </w:p>
    <w:p>
      <w:pPr>
        <w:spacing w:after="0" w:before="0"/>
        <w:ind w:left="216"/>
      </w:pPr>
      <w:r>
        <w:rPr>
          <w:rFonts w:ascii="Consolas" w:hAnsi="Consolas"/>
          <w:sz w:val="17"/>
        </w:rPr>
        <w:t>- **Type:** news_organization</w:t>
      </w:r>
    </w:p>
    <w:p>
      <w:pPr>
        <w:spacing w:after="0" w:before="0"/>
        <w:ind w:left="216"/>
      </w:pPr>
      <w:r>
        <w:rPr>
          <w:rFonts w:ascii="Consolas" w:hAnsi="Consolas"/>
          <w:sz w:val="17"/>
        </w:rPr>
        <w:t>- **Date published:** 2023-03-31T00:13:09.000Z</w:t>
      </w:r>
    </w:p>
    <w:p>
      <w:pPr>
        <w:spacing w:after="0" w:before="0"/>
        <w:ind w:left="216"/>
      </w:pPr>
      <w:r>
        <w:rPr>
          <w:rFonts w:ascii="Consolas" w:hAnsi="Consolas"/>
          <w:sz w:val="17"/>
        </w:rPr>
        <w:t>- **Article format:** secondary reporting</w:t>
      </w:r>
    </w:p>
    <w:p>
      <w:pPr>
        <w:spacing w:after="0" w:before="0"/>
        <w:ind w:left="216"/>
      </w:pPr>
      <w:r>
        <w:rPr>
          <w:rFonts w:ascii="Consolas" w:hAnsi="Consolas"/>
          <w:sz w:val="17"/>
        </w:rPr>
        <w:t xml:space="preserve"> </w:t>
      </w:r>
    </w:p>
    <w:p>
      <w:pPr>
        <w:spacing w:after="0" w:before="0"/>
        <w:ind w:left="216"/>
      </w:pPr>
      <w:r>
        <w:rPr>
          <w:rFonts w:ascii="Consolas" w:hAnsi="Consolas"/>
          <w:sz w:val="17"/>
        </w:rPr>
        <w:t>## Author Findings</w:t>
      </w:r>
    </w:p>
    <w:p>
      <w:pPr>
        <w:spacing w:after="0" w:before="0"/>
        <w:ind w:left="216"/>
      </w:pPr>
      <w:r>
        <w:rPr>
          <w:rFonts w:ascii="Consolas" w:hAnsi="Consolas"/>
          <w:sz w:val="17"/>
        </w:rPr>
        <w:t>- **Byline:** Sean McManus, Technology Reporter</w:t>
      </w:r>
    </w:p>
    <w:p>
      <w:pPr>
        <w:spacing w:after="0" w:before="0"/>
        <w:ind w:left="216"/>
      </w:pPr>
      <w:r>
        <w:rPr>
          <w:rFonts w:ascii="Consolas" w:hAnsi="Consolas"/>
          <w:sz w:val="17"/>
        </w:rPr>
        <w:t>- **Investigation findings:** Search results describe Sean McManus as a freelance technology and business journalist, author of several coding/technology books, and contributor to BBC and other publications.</w:t>
      </w:r>
    </w:p>
    <w:p>
      <w:pPr>
        <w:spacing w:after="0" w:before="0"/>
        <w:ind w:left="216"/>
      </w:pPr>
      <w:r>
        <w:rPr>
          <w:rFonts w:ascii="Consolas" w:hAnsi="Consolas"/>
          <w:sz w:val="17"/>
        </w:rPr>
        <w:t>- **Credibility assessment:** Credible for this topic. He appears experienced in technology/coding journalism, although I did not locate a BBC bio page confirming staff details directly on-site.</w:t>
      </w:r>
    </w:p>
    <w:p>
      <w:pPr>
        <w:spacing w:after="0" w:before="0"/>
        <w:ind w:left="216"/>
      </w:pPr>
      <w:r>
        <w:rPr>
          <w:rFonts w:ascii="Consolas" w:hAnsi="Consolas"/>
          <w:sz w:val="17"/>
        </w:rPr>
        <w:t xml:space="preserve"> </w:t>
      </w:r>
    </w:p>
    <w:p>
      <w:pPr>
        <w:spacing w:after="0" w:before="0"/>
        <w:ind w:left="216"/>
      </w:pPr>
      <w:r>
        <w:rPr>
          <w:rFonts w:ascii="Consolas" w:hAnsi="Consolas"/>
          <w:sz w:val="17"/>
        </w:rPr>
        <w:t>## Publication Findings</w:t>
      </w:r>
    </w:p>
    <w:p>
      <w:pPr>
        <w:spacing w:after="0" w:before="0"/>
        <w:ind w:left="216"/>
      </w:pPr>
      <w:r>
        <w:rPr>
          <w:rFonts w:ascii="Consolas" w:hAnsi="Consolas"/>
          <w:sz w:val="17"/>
        </w:rPr>
        <w:t>BBC News publishes detailed editorial standards and states that it aims for journalism that is accurate, impartial, independent, and fair. Its trust/transparency page describes its editorial values, corrections policy, use of anonymous sources, and expectation that reporting be well sourced and thoroughly tested. BBC is a long-established major news organization founded in 1922.</w:t>
      </w:r>
    </w:p>
    <w:p>
      <w:pPr>
        <w:spacing w:after="0" w:before="0"/>
        <w:ind w:left="216"/>
      </w:pPr>
      <w:r>
        <w:rPr>
          <w:rFonts w:ascii="Consolas" w:hAnsi="Consolas"/>
          <w:sz w:val="17"/>
        </w:rPr>
        <w:t xml:space="preserve"> </w:t>
      </w:r>
    </w:p>
    <w:p>
      <w:pPr>
        <w:spacing w:after="0" w:before="0"/>
        <w:ind w:left="216"/>
      </w:pPr>
      <w:r>
        <w:rPr>
          <w:rFonts w:ascii="Consolas" w:hAnsi="Consolas"/>
          <w:sz w:val="17"/>
        </w:rPr>
        <w:t>## Claim Verification</w:t>
      </w:r>
    </w:p>
    <w:p>
      <w:pPr>
        <w:spacing w:after="0" w:before="0"/>
        <w:ind w:left="216"/>
      </w:pPr>
      <w:r>
        <w:rPr>
          <w:rFonts w:ascii="Consolas" w:hAnsi="Consolas"/>
          <w:sz w:val="17"/>
        </w:rPr>
        <w:t>### Main claims in the article</w:t>
      </w:r>
    </w:p>
    <w:p>
      <w:pPr>
        <w:spacing w:after="0" w:before="0"/>
        <w:ind w:left="216"/>
      </w:pPr>
      <w:r>
        <w:rPr>
          <w:rFonts w:ascii="Consolas" w:hAnsi="Consolas"/>
          <w:sz w:val="17"/>
        </w:rPr>
        <w:t>- ChatGPT can rapidly generate simple games and coding examples.</w:t>
      </w:r>
    </w:p>
    <w:p>
      <w:pPr>
        <w:spacing w:after="0" w:before="0"/>
        <w:ind w:left="216"/>
      </w:pPr>
      <w:r>
        <w:rPr>
          <w:rFonts w:ascii="Consolas" w:hAnsi="Consolas"/>
          <w:sz w:val="17"/>
        </w:rPr>
        <w:t>- AI-generated code can contain bugs, inefficiencies, or security flaws.</w:t>
      </w:r>
    </w:p>
    <w:p>
      <w:pPr>
        <w:spacing w:after="0" w:before="0"/>
        <w:ind w:left="216"/>
      </w:pPr>
      <w:r>
        <w:rPr>
          <w:rFonts w:ascii="Consolas" w:hAnsi="Consolas"/>
          <w:sz w:val="17"/>
        </w:rPr>
        <w:t>- Human review remains necessary when using AI-generated code.</w:t>
      </w:r>
    </w:p>
    <w:p>
      <w:pPr>
        <w:spacing w:after="0" w:before="0"/>
        <w:ind w:left="216"/>
      </w:pPr>
      <w:r>
        <w:rPr>
          <w:rFonts w:ascii="Consolas" w:hAnsi="Consolas"/>
          <w:sz w:val="17"/>
        </w:rPr>
        <w:t xml:space="preserve"> </w:t>
      </w:r>
    </w:p>
    <w:p>
      <w:pPr>
        <w:spacing w:after="0" w:before="0"/>
        <w:ind w:left="216"/>
      </w:pPr>
      <w:r>
        <w:rPr>
          <w:rFonts w:ascii="Consolas" w:hAnsi="Consolas"/>
          <w:sz w:val="17"/>
        </w:rPr>
        <w:t>### Verification status</w:t>
      </w:r>
    </w:p>
    <w:p>
      <w:pPr>
        <w:spacing w:after="0" w:before="0"/>
        <w:ind w:left="216"/>
      </w:pPr>
      <w:r>
        <w:rPr>
          <w:rFonts w:ascii="Consolas" w:hAnsi="Consolas"/>
          <w:sz w:val="17"/>
        </w:rPr>
        <w:t>- **Corroborated:** The article’s general claims about productivity gains and risks in AI-generated code are consistent with other credible reporting and industry discussion.</w:t>
      </w:r>
    </w:p>
    <w:p>
      <w:pPr>
        <w:spacing w:after="0" w:before="0"/>
        <w:ind w:left="216"/>
      </w:pPr>
      <w:r>
        <w:rPr>
          <w:rFonts w:ascii="Consolas" w:hAnsi="Consolas"/>
          <w:sz w:val="17"/>
        </w:rPr>
        <w:t>- **Supported by evidence:** The article includes attributed examples and quotations from named individuals and organizations.</w:t>
      </w:r>
    </w:p>
    <w:p>
      <w:pPr>
        <w:spacing w:after="0" w:before="0"/>
        <w:ind w:left="216"/>
      </w:pPr>
      <w:r>
        <w:rPr>
          <w:rFonts w:ascii="Consolas" w:hAnsi="Consolas"/>
          <w:sz w:val="17"/>
        </w:rPr>
        <w:t>- **Contradicted:** I did not find credible contradictions during this investigation.</w:t>
      </w:r>
    </w:p>
    <w:p>
      <w:pPr>
        <w:spacing w:after="0" w:before="0"/>
        <w:ind w:left="216"/>
      </w:pPr>
      <w:r>
        <w:rPr>
          <w:rFonts w:ascii="Consolas" w:hAnsi="Consolas"/>
          <w:sz w:val="17"/>
        </w:rPr>
        <w:t>- **Unverified:** Specific anecdotal demonstrations in the article are not independently reproduced here, but they are presented as reported examples rather than universal claims.</w:t>
      </w:r>
    </w:p>
    <w:p>
      <w:pPr>
        <w:spacing w:after="0" w:before="0"/>
        <w:ind w:left="216"/>
      </w:pPr>
      <w:r>
        <w:rPr>
          <w:rFonts w:ascii="Consolas" w:hAnsi="Consolas"/>
          <w:sz w:val="17"/>
        </w:rPr>
        <w:t xml:space="preserve"> </w:t>
      </w:r>
    </w:p>
    <w:p>
      <w:pPr>
        <w:spacing w:after="0" w:before="0"/>
        <w:ind w:left="216"/>
      </w:pPr>
      <w:r>
        <w:rPr>
          <w:rFonts w:ascii="Consolas" w:hAnsi="Consolas"/>
          <w:sz w:val="17"/>
        </w:rPr>
        <w:t>## Bias and Currency Notes</w:t>
      </w:r>
    </w:p>
    <w:p>
      <w:pPr>
        <w:spacing w:after="0" w:before="0"/>
        <w:ind w:left="216"/>
      </w:pPr>
      <w:r>
        <w:rPr>
          <w:rFonts w:ascii="Consolas" w:hAnsi="Consolas"/>
          <w:sz w:val="17"/>
        </w:rPr>
        <w:t>- The tone is generally explanatory and balanced rather than sensational.</w:t>
      </w:r>
    </w:p>
    <w:p>
      <w:pPr>
        <w:spacing w:after="0" w:before="0"/>
        <w:ind w:left="216"/>
      </w:pPr>
      <w:r>
        <w:rPr>
          <w:rFonts w:ascii="Consolas" w:hAnsi="Consolas"/>
          <w:sz w:val="17"/>
        </w:rPr>
        <w:t>- It includes both optimistic and cautionary viewpoints.</w:t>
      </w:r>
    </w:p>
    <w:p>
      <w:pPr>
        <w:spacing w:after="0" w:before="0"/>
        <w:ind w:left="216"/>
      </w:pPr>
      <w:r>
        <w:rPr>
          <w:rFonts w:ascii="Consolas" w:hAnsi="Consolas"/>
          <w:sz w:val="17"/>
        </w:rPr>
        <w:t>- Because the topic is AI coding tools, some concrete details may be dated relative to the current state of the field, but the overall discussion remains relevant.</w:t>
      </w:r>
    </w:p>
    <w:p>
      <w:pPr>
        <w:spacing w:after="0" w:before="0"/>
        <w:ind w:left="216"/>
      </w:pPr>
      <w:r>
        <w:rPr>
          <w:rFonts w:ascii="Consolas" w:hAnsi="Consolas"/>
          <w:sz w:val="17"/>
        </w:rPr>
        <w:t xml:space="preserve"> </w:t>
      </w:r>
    </w:p>
    <w:p>
      <w:pPr>
        <w:spacing w:after="0" w:before="0"/>
        <w:ind w:left="216"/>
      </w:pPr>
      <w:r>
        <w:rPr>
          <w:rFonts w:ascii="Consolas" w:hAnsi="Consolas"/>
          <w:sz w:val="17"/>
        </w:rPr>
        <w:t>## Structured Evaluation</w:t>
      </w:r>
    </w:p>
    <w:p>
      <w:pPr>
        <w:spacing w:after="0" w:before="0"/>
        <w:ind w:left="216"/>
      </w:pPr>
      <w:r>
        <w:rPr>
          <w:rFonts w:ascii="Consolas" w:hAnsi="Consolas"/>
          <w:sz w:val="17"/>
        </w:rPr>
        <w:t>```json</w:t>
      </w:r>
    </w:p>
    <w:p>
      <w:pPr>
        <w:spacing w:after="0" w:before="0"/>
        <w:ind w:left="216"/>
      </w:pPr>
      <w:r>
        <w:rPr>
          <w:rFonts w:ascii="Consolas" w:hAnsi="Consolas"/>
          <w:sz w:val="17"/>
        </w:rPr>
        <w:t>{</w:t>
      </w:r>
    </w:p>
    <w:p>
      <w:pPr>
        <w:spacing w:after="0" w:before="0"/>
        <w:ind w:left="216"/>
      </w:pPr>
      <w:r>
        <w:rPr>
          <w:rFonts w:ascii="Consolas" w:hAnsi="Consolas"/>
          <w:sz w:val="17"/>
        </w:rPr>
        <w:t xml:space="preserve">  "source_url": "https://www.bbc.com/news/business-65086798",</w:t>
      </w:r>
    </w:p>
    <w:p>
      <w:pPr>
        <w:spacing w:after="0" w:before="0"/>
        <w:ind w:left="216"/>
      </w:pPr>
      <w:r>
        <w:rPr>
          <w:rFonts w:ascii="Consolas" w:hAnsi="Consolas"/>
          <w:sz w:val="17"/>
        </w:rPr>
        <w:t xml:space="preserve">  "source_type": "news_organization",</w:t>
      </w:r>
    </w:p>
    <w:p>
      <w:pPr>
        <w:spacing w:after="0" w:before="0"/>
        <w:ind w:left="216"/>
      </w:pPr>
      <w:r>
        <w:rPr>
          <w:rFonts w:ascii="Consolas" w:hAnsi="Consolas"/>
          <w:sz w:val="17"/>
        </w:rPr>
        <w:t xml:space="preserve">  "author": {</w:t>
      </w:r>
    </w:p>
    <w:p>
      <w:pPr>
        <w:spacing w:after="0" w:before="0"/>
        <w:ind w:left="216"/>
      </w:pPr>
      <w:r>
        <w:rPr>
          <w:rFonts w:ascii="Consolas" w:hAnsi="Consolas"/>
          <w:sz w:val="17"/>
        </w:rPr>
        <w:t xml:space="preserve">    "name": "Sean McManus",</w:t>
      </w:r>
    </w:p>
    <w:p>
      <w:pPr>
        <w:spacing w:after="0" w:before="0"/>
        <w:ind w:left="216"/>
      </w:pPr>
      <w:r>
        <w:rPr>
          <w:rFonts w:ascii="Consolas" w:hAnsi="Consolas"/>
          <w:sz w:val="17"/>
        </w:rPr>
        <w:t xml:space="preserve">    "credentials": "BBC byline identifies Sean McManus as a Technology Reporter on this article. Search results describe him as a freelance technology and business journalist, author of multiple coding/technology books, and contributor to BBC and other publications. BBC articles note that bylined correspondents/editors may have linked bio pages, though I did not locate a BBC bio page for him in this investigation.",</w:t>
      </w:r>
    </w:p>
    <w:p>
      <w:pPr>
        <w:spacing w:after="0" w:before="0"/>
        <w:ind w:left="216"/>
      </w:pPr>
      <w:r>
        <w:rPr>
          <w:rFonts w:ascii="Consolas" w:hAnsi="Consolas"/>
          <w:sz w:val="17"/>
        </w:rPr>
        <w:t xml:space="preserve">    "credibility_assessment": "Credible for this topic. He appears to have longstanding experience writing about technology and coding, and the article matches that subject area. The lack of a located BBC bio page means I could not independently confirm his BBC staff status from the site itself, but his topic expertise is supported by external references and the byline."</w:t>
      </w:r>
    </w:p>
    <w:p>
      <w:pPr>
        <w:spacing w:after="0" w:before="0"/>
        <w:ind w:left="216"/>
      </w:pPr>
      <w:r>
        <w:rPr>
          <w:rFonts w:ascii="Consolas" w:hAnsi="Consolas"/>
          <w:sz w:val="17"/>
        </w:rPr>
        <w:t xml:space="preserve">  },</w:t>
      </w:r>
    </w:p>
    <w:p>
      <w:pPr>
        <w:spacing w:after="0" w:before="0"/>
        <w:ind w:left="216"/>
      </w:pPr>
      <w:r>
        <w:rPr>
          <w:rFonts w:ascii="Consolas" w:hAnsi="Consolas"/>
          <w:sz w:val="17"/>
        </w:rPr>
        <w:t xml:space="preserve">  "publication": {</w:t>
      </w:r>
    </w:p>
    <w:p>
      <w:pPr>
        <w:spacing w:after="0" w:before="0"/>
        <w:ind w:left="216"/>
      </w:pPr>
      <w:r>
        <w:rPr>
          <w:rFonts w:ascii="Consolas" w:hAnsi="Consolas"/>
          <w:sz w:val="17"/>
        </w:rPr>
        <w:t xml:space="preserve">    "name": "BBC News",</w:t>
      </w:r>
    </w:p>
    <w:p>
      <w:pPr>
        <w:spacing w:after="0" w:before="0"/>
        <w:ind w:left="216"/>
      </w:pPr>
      <w:r>
        <w:rPr>
          <w:rFonts w:ascii="Consolas" w:hAnsi="Consolas"/>
          <w:sz w:val="17"/>
        </w:rPr>
        <w:t xml:space="preserve">    "reputation": "BBC News states it aims for journalism that is accurate, impartial, independent, and fair, with detailed editorial guidelines on accuracy, impartiality, corrections, anonymity, and accountability. It is a long-established major news organization founded in 1922 and publicly describes its ownership/funding independence and editorial standards.",</w:t>
      </w:r>
    </w:p>
    <w:p>
      <w:pPr>
        <w:spacing w:after="0" w:before="0"/>
        <w:ind w:left="216"/>
      </w:pPr>
      <w:r>
        <w:rPr>
          <w:rFonts w:ascii="Consolas" w:hAnsi="Consolas"/>
          <w:sz w:val="17"/>
        </w:rPr>
        <w:t xml:space="preserve">    "editorial_process": "editor_reviewed"</w:t>
      </w:r>
    </w:p>
    <w:p>
      <w:pPr>
        <w:spacing w:after="0" w:before="0"/>
        <w:ind w:left="216"/>
      </w:pPr>
      <w:r>
        <w:rPr>
          <w:rFonts w:ascii="Consolas" w:hAnsi="Consolas"/>
          <w:sz w:val="17"/>
        </w:rPr>
        <w:t xml:space="preserve">  },</w:t>
      </w:r>
    </w:p>
    <w:p>
      <w:pPr>
        <w:spacing w:after="0" w:before="0"/>
        <w:ind w:left="216"/>
      </w:pPr>
      <w:r>
        <w:rPr>
          <w:rFonts w:ascii="Consolas" w:hAnsi="Consolas"/>
          <w:sz w:val="17"/>
        </w:rPr>
        <w:t xml:space="preserve">  "content_analysis": {</w:t>
      </w:r>
    </w:p>
    <w:p>
      <w:pPr>
        <w:spacing w:after="0" w:before="0"/>
        <w:ind w:left="216"/>
      </w:pPr>
      <w:r>
        <w:rPr>
          <w:rFonts w:ascii="Consolas" w:hAnsi="Consolas"/>
          <w:sz w:val="17"/>
        </w:rPr>
        <w:t xml:space="preserve">    "claims_supported_by_evidence": true,</w:t>
      </w:r>
    </w:p>
    <w:p>
      <w:pPr>
        <w:spacing w:after="0" w:before="0"/>
        <w:ind w:left="216"/>
      </w:pPr>
      <w:r>
        <w:rPr>
          <w:rFonts w:ascii="Consolas" w:hAnsi="Consolas"/>
          <w:sz w:val="17"/>
        </w:rPr>
        <w:t xml:space="preserve">    "sources_cited": true,</w:t>
      </w:r>
    </w:p>
    <w:p>
      <w:pPr>
        <w:spacing w:after="0" w:before="0"/>
        <w:ind w:left="216"/>
      </w:pPr>
      <w:r>
        <w:rPr>
          <w:rFonts w:ascii="Consolas" w:hAnsi="Consolas"/>
          <w:sz w:val="17"/>
        </w:rPr>
        <w:t xml:space="preserve">    "corroborated_by_other_sources": true,</w:t>
      </w:r>
    </w:p>
    <w:p>
      <w:pPr>
        <w:spacing w:after="0" w:before="0"/>
        <w:ind w:left="216"/>
      </w:pPr>
      <w:r>
        <w:rPr>
          <w:rFonts w:ascii="Consolas" w:hAnsi="Consolas"/>
          <w:sz w:val="17"/>
        </w:rPr>
        <w:t xml:space="preserve">    "contradicted_by_other_sources": false,</w:t>
      </w:r>
    </w:p>
    <w:p>
      <w:pPr>
        <w:spacing w:after="0" w:before="0"/>
        <w:ind w:left="216"/>
      </w:pPr>
      <w:r>
        <w:rPr>
          <w:rFonts w:ascii="Consolas" w:hAnsi="Consolas"/>
          <w:sz w:val="17"/>
        </w:rPr>
        <w:t xml:space="preserve">    "primary_vs_secondary": "secondary_source",</w:t>
      </w:r>
    </w:p>
    <w:p>
      <w:pPr>
        <w:spacing w:after="0" w:before="0"/>
        <w:ind w:left="216"/>
      </w:pPr>
      <w:r>
        <w:rPr>
          <w:rFonts w:ascii="Consolas" w:hAnsi="Consolas"/>
          <w:sz w:val="17"/>
        </w:rPr>
        <w:t xml:space="preserve">    "funding_or_sponsorship": "BBC says it is independently funded and not influenced by outside commercial or political pressures; the article itself lists no sponsorship or advertiser influence. No article-level funding disclosure beyond standard BBC publication context was found.",</w:t>
      </w:r>
    </w:p>
    <w:p>
      <w:pPr>
        <w:spacing w:after="0" w:before="0"/>
        <w:ind w:left="216"/>
      </w:pPr>
      <w:r>
        <w:rPr>
          <w:rFonts w:ascii="Consolas" w:hAnsi="Consolas"/>
          <w:sz w:val="17"/>
        </w:rPr>
        <w:t xml:space="preserve">    "date_published": "2023-03-31T00:13:09.000Z; the topic was current at publication, but AI coding tools and capabilities have evolved since then, so some specific examples may be dated even though the general discussion remains relevant."</w:t>
      </w:r>
    </w:p>
    <w:p>
      <w:pPr>
        <w:spacing w:after="0" w:before="0"/>
        <w:ind w:left="216"/>
      </w:pPr>
      <w:r>
        <w:rPr>
          <w:rFonts w:ascii="Consolas" w:hAnsi="Consolas"/>
          <w:sz w:val="17"/>
        </w:rPr>
        <w:t xml:space="preserve">  },</w:t>
      </w:r>
    </w:p>
    <w:p>
      <w:pPr>
        <w:spacing w:after="0" w:before="0"/>
        <w:ind w:left="216"/>
      </w:pPr>
      <w:r>
        <w:rPr>
          <w:rFonts w:ascii="Consolas" w:hAnsi="Consolas"/>
          <w:sz w:val="17"/>
        </w:rPr>
        <w:t xml:space="preserve">  "transparency_score": 4,</w:t>
      </w:r>
    </w:p>
    <w:p>
      <w:pPr>
        <w:spacing w:after="0" w:before="0"/>
        <w:ind w:left="216"/>
      </w:pPr>
      <w:r>
        <w:rPr>
          <w:rFonts w:ascii="Consolas" w:hAnsi="Consolas"/>
          <w:sz w:val="17"/>
        </w:rPr>
        <w:t xml:space="preserve">  "overall_credibility": "high",</w:t>
      </w:r>
    </w:p>
    <w:p>
      <w:pPr>
        <w:spacing w:after="0" w:before="0"/>
        <w:ind w:left="216"/>
      </w:pPr>
      <w:r>
        <w:rPr>
          <w:rFonts w:ascii="Consolas" w:hAnsi="Consolas"/>
          <w:sz w:val="17"/>
        </w:rPr>
        <w:t xml:space="preserve">  "reasoning": "This is a BBC News business/technology report with a named reporter, publication date, and multiple attributed experts and examples. BBC’s own standards page states that its reporting is expected to be well sourced, accurate, impartial, and subject to corrections. The article supports its claims with firsthand examples and expert quotations, and the key general claim—that AI coding tools can speed up simple programming tasks but produce flawed or insecure code—is corroborated by other credible reporting and industry discussion. I did not find credible contradictions. The piece is best treated as a reliable secondary source, though its fast-moving AI topic means some implementation details may be time-sensitive."</w:t>
      </w:r>
    </w:p>
    <w:p>
      <w:pPr>
        <w:spacing w:after="0" w:before="0"/>
        <w:ind w:left="216"/>
      </w:pPr>
      <w:r>
        <w:rPr>
          <w:rFonts w:ascii="Consolas" w:hAnsi="Consolas"/>
          <w:sz w:val="17"/>
        </w:rPr>
        <w:t>}</w:t>
      </w:r>
    </w:p>
    <w:p>
      <w:pPr>
        <w:spacing w:after="0" w:before="0"/>
        <w:ind w:left="216"/>
      </w:pPr>
      <w:r>
        <w:rPr>
          <w:rFonts w:ascii="Consolas" w:hAnsi="Consolas"/>
          <w:sz w:val="17"/>
        </w:rPr>
        <w:t>```</w:t>
      </w:r>
    </w:p>
    <w:p>
      <w:pPr>
        <w:spacing w:after="0" w:before="0"/>
        <w:ind w:left="216"/>
      </w:pPr>
      <w:r>
        <w:rPr>
          <w:rFonts w:ascii="Consolas" w:hAnsi="Consolas"/>
          <w:sz w:val="17"/>
        </w:rPr>
        <w:t xml:space="preserve"> </w:t>
      </w:r>
    </w:p>
    <w:p>
      <w:pPr>
        <w:spacing w:after="0" w:before="0"/>
        <w:ind w:left="216"/>
      </w:pPr>
      <w:r>
        <w:rPr>
          <w:rFonts w:ascii="Consolas" w:hAnsi="Consolas"/>
          <w:sz w:val="17"/>
        </w:rPr>
        <w:t>## Final Verdict</w:t>
      </w:r>
    </w:p>
    <w:p>
      <w:pPr>
        <w:spacing w:after="0" w:before="0"/>
        <w:ind w:left="216"/>
      </w:pPr>
      <w:r>
        <w:rPr>
          <w:rFonts w:ascii="Consolas" w:hAnsi="Consolas"/>
          <w:sz w:val="17"/>
        </w:rPr>
        <w:t>**High credibility.** This is a reliable secondary news source from BBC News, with a named reporter, clear publication date, and balanced reporting that is consistent with BBC’s published editorial standards.</w:t>
      </w:r>
    </w:p>
    <w:p>
      <w:pPr>
        <w:spacing w:after="0" w:before="0"/>
        <w:ind w:left="216"/>
      </w:pPr>
      <w:r>
        <w:rPr>
          <w:rFonts w:ascii="Consolas" w:hAnsi="Consolas"/>
          <w:sz w:val="17"/>
        </w:rPr>
        <w:t xml:space="preserve"> </w:t>
      </w:r>
    </w:p>
    <w:p>
      <w:pPr>
        <w:spacing w:after="0" w:before="0"/>
        <w:ind w:left="216"/>
      </w:pPr>
      <w:r>
        <w:rPr>
          <w:rFonts w:ascii="Consolas" w:hAnsi="Consolas"/>
          <w:sz w:val="17"/>
        </w:rPr>
        <w:t>## Practical Recommendation</w:t>
      </w:r>
    </w:p>
    <w:p>
      <w:pPr>
        <w:spacing w:after="0" w:before="0"/>
        <w:ind w:left="216"/>
      </w:pPr>
      <w:r>
        <w:rPr>
          <w:rFonts w:ascii="Consolas" w:hAnsi="Consolas"/>
          <w:sz w:val="17"/>
        </w:rPr>
        <w:t>Usable as a cite for general reporting on ChatGPT and coding, especially for background and contextual claims. For technical or rapidly changing details, corroborate with current primary sources or newer technical reporting.</w:t>
      </w:r>
    </w:p>
    <w:p>
      <w:pPr>
        <w:spacing w:after="0" w:before="0"/>
        <w:ind w:left="216"/>
      </w:pPr>
      <w:r>
        <w:rPr>
          <w:rFonts w:ascii="Consolas" w:hAnsi="Consolas"/>
          <w:sz w:val="17"/>
        </w:rPr>
        <w:t xml:space="preserve"> </w:t>
      </w:r>
    </w:p>
    <w:p>
      <w:pPr>
        <w:spacing w:after="0" w:before="0"/>
        <w:ind w:left="216"/>
      </w:pPr>
      <w:r>
        <w:rPr>
          <w:rFonts w:ascii="Consolas" w:hAnsi="Consolas"/>
          <w:sz w:val="17"/>
        </w:rPr>
        <w:t>## Sources Checked</w:t>
      </w:r>
    </w:p>
    <w:p>
      <w:pPr>
        <w:spacing w:after="0" w:before="0"/>
        <w:ind w:left="216"/>
      </w:pPr>
      <w:r>
        <w:rPr>
          <w:rFonts w:ascii="Consolas" w:hAnsi="Consolas"/>
          <w:sz w:val="17"/>
        </w:rPr>
        <w:t>- https://www.bbc.com/news/business-65086798</w:t>
      </w:r>
    </w:p>
    <w:p>
      <w:pPr>
        <w:spacing w:after="0" w:before="0"/>
        <w:ind w:left="216"/>
      </w:pPr>
      <w:r>
        <w:rPr>
          <w:rFonts w:ascii="Consolas" w:hAnsi="Consolas"/>
          <w:sz w:val="17"/>
        </w:rPr>
        <w:t>- https://www.bbc.co.uk/news/help-41670342</w:t>
      </w:r>
    </w:p>
    <w:p>
      <w:pPr>
        <w:spacing w:after="0" w:before="0"/>
        <w:ind w:left="216"/>
      </w:pPr>
      <w:r>
        <w:rPr>
          <w:rFonts w:ascii="Consolas" w:hAnsi="Consolas"/>
          <w:sz w:val="17"/>
        </w:rPr>
        <w:t>- BBC editorial standards / trust and transparency pages via search results</w:t>
      </w:r>
    </w:p>
    <w:p>
      <w:pPr>
        <w:spacing w:after="0" w:before="0"/>
        <w:ind w:left="216"/>
      </w:pPr>
      <w:r>
        <w:rPr>
          <w:rFonts w:ascii="Consolas" w:hAnsi="Consolas"/>
          <w:sz w:val="17"/>
        </w:rPr>
        <w:t>- Search results for Sean McManus bio and BBC reputation/editorial standards</w:t>
      </w:r>
    </w:p>
    <w:p>
      <w:pPr>
        <w:pStyle w:val="Heading2"/>
      </w:pPr>
      <w:r>
        <w:t>5.2 Tricky / very low — Natural News</w:t>
      </w:r>
    </w:p>
    <w:p>
      <w:pPr>
        <w:spacing w:after="0" w:before="0"/>
        <w:ind w:left="216"/>
      </w:pPr>
      <w:r>
        <w:rPr>
          <w:rFonts w:ascii="Consolas" w:hAnsi="Consolas"/>
          <w:sz w:val="17"/>
        </w:rPr>
        <w:t># Credibility Report: Natural News article</w:t>
      </w:r>
    </w:p>
    <w:p>
      <w:pPr>
        <w:spacing w:after="0" w:before="0"/>
        <w:ind w:left="216"/>
      </w:pPr>
      <w:r>
        <w:rPr>
          <w:rFonts w:ascii="Consolas" w:hAnsi="Consolas"/>
          <w:sz w:val="17"/>
        </w:rPr>
        <w:t xml:space="preserve"> </w:t>
      </w:r>
    </w:p>
    <w:p>
      <w:pPr>
        <w:spacing w:after="0" w:before="0"/>
        <w:ind w:left="216"/>
      </w:pPr>
      <w:r>
        <w:rPr>
          <w:rFonts w:ascii="Consolas" w:hAnsi="Consolas"/>
          <w:sz w:val="17"/>
        </w:rPr>
        <w:t xml:space="preserve">**Source URL:** https://www.naturalnews.com/2023-05-24-artificial-intelligence-chatgpt-threat-to-humanity.html  </w:t>
      </w:r>
    </w:p>
    <w:p>
      <w:pPr>
        <w:spacing w:after="0" w:before="0"/>
        <w:ind w:left="216"/>
      </w:pPr>
      <w:r>
        <w:rPr>
          <w:rFonts w:ascii="Consolas" w:hAnsi="Consolas"/>
          <w:sz w:val="17"/>
        </w:rPr>
        <w:t>**Verdict:** **very_low**</w:t>
      </w:r>
    </w:p>
    <w:p>
      <w:pPr>
        <w:spacing w:after="0" w:before="0"/>
        <w:ind w:left="216"/>
      </w:pPr>
      <w:r>
        <w:rPr>
          <w:rFonts w:ascii="Consolas" w:hAnsi="Consolas"/>
          <w:sz w:val="17"/>
        </w:rPr>
        <w:t xml:space="preserve"> </w:t>
      </w:r>
    </w:p>
    <w:p>
      <w:pPr>
        <w:spacing w:after="0" w:before="0"/>
        <w:ind w:left="216"/>
      </w:pPr>
      <w:r>
        <w:rPr>
          <w:rFonts w:ascii="Consolas" w:hAnsi="Consolas"/>
          <w:sz w:val="17"/>
        </w:rPr>
        <w:t>## Summary</w:t>
      </w:r>
    </w:p>
    <w:p>
      <w:pPr>
        <w:spacing w:after="0" w:before="0"/>
        <w:ind w:left="216"/>
      </w:pPr>
      <w:r>
        <w:rPr>
          <w:rFonts w:ascii="Consolas" w:hAnsi="Consolas"/>
          <w:sz w:val="17"/>
        </w:rPr>
        <w:t>This URL on Natural News did **not** resolve to the claimed article content during review. Instead, it returned a Natural News page-not-found page. Because the article body, author byline, citations, and claims could not be directly inspected, the specific article cannot be verified from this URL.</w:t>
      </w:r>
    </w:p>
    <w:p>
      <w:pPr>
        <w:spacing w:after="0" w:before="0"/>
        <w:ind w:left="216"/>
      </w:pPr>
      <w:r>
        <w:rPr>
          <w:rFonts w:ascii="Consolas" w:hAnsi="Consolas"/>
          <w:sz w:val="17"/>
        </w:rPr>
        <w:t xml:space="preserve"> </w:t>
      </w:r>
    </w:p>
    <w:p>
      <w:pPr>
        <w:spacing w:after="0" w:before="0"/>
        <w:ind w:left="216"/>
      </w:pPr>
      <w:r>
        <w:rPr>
          <w:rFonts w:ascii="Consolas" w:hAnsi="Consolas"/>
          <w:sz w:val="17"/>
        </w:rPr>
        <w:t>## Author findings</w:t>
      </w:r>
    </w:p>
    <w:p>
      <w:pPr>
        <w:spacing w:after="0" w:before="0"/>
        <w:ind w:left="216"/>
      </w:pPr>
      <w:r>
        <w:rPr>
          <w:rFonts w:ascii="Consolas" w:hAnsi="Consolas"/>
          <w:sz w:val="17"/>
        </w:rPr>
        <w:t>- **Author:** Unknown</w:t>
      </w:r>
    </w:p>
    <w:p>
      <w:pPr>
        <w:spacing w:after="0" w:before="0"/>
        <w:ind w:left="216"/>
      </w:pPr>
      <w:r>
        <w:rPr>
          <w:rFonts w:ascii="Consolas" w:hAnsi="Consolas"/>
          <w:sz w:val="17"/>
        </w:rPr>
        <w:t>- The fetched page did not expose a byline for this specific article.</w:t>
      </w:r>
    </w:p>
    <w:p>
      <w:pPr>
        <w:spacing w:after="0" w:before="0"/>
        <w:ind w:left="216"/>
      </w:pPr>
      <w:r>
        <w:rPr>
          <w:rFonts w:ascii="Consolas" w:hAnsi="Consolas"/>
          <w:sz w:val="17"/>
        </w:rPr>
        <w:t>- I also searched Natural News and related queries, but could not identify an author for the exact URL from the evidence available.</w:t>
      </w:r>
    </w:p>
    <w:p>
      <w:pPr>
        <w:spacing w:after="0" w:before="0"/>
        <w:ind w:left="216"/>
      </w:pPr>
      <w:r>
        <w:rPr>
          <w:rFonts w:ascii="Consolas" w:hAnsi="Consolas"/>
          <w:sz w:val="17"/>
        </w:rPr>
        <w:t>- Unknown authorship is a credibility concern because the writer’s expertise, accuracy history, and conflicts of interest cannot be evaluated.</w:t>
      </w:r>
    </w:p>
    <w:p>
      <w:pPr>
        <w:spacing w:after="0" w:before="0"/>
        <w:ind w:left="216"/>
      </w:pPr>
      <w:r>
        <w:rPr>
          <w:rFonts w:ascii="Consolas" w:hAnsi="Consolas"/>
          <w:sz w:val="17"/>
        </w:rPr>
        <w:t xml:space="preserve"> </w:t>
      </w:r>
    </w:p>
    <w:p>
      <w:pPr>
        <w:spacing w:after="0" w:before="0"/>
        <w:ind w:left="216"/>
      </w:pPr>
      <w:r>
        <w:rPr>
          <w:rFonts w:ascii="Consolas" w:hAnsi="Consolas"/>
          <w:sz w:val="17"/>
        </w:rPr>
        <w:t>## Publication findings</w:t>
      </w:r>
    </w:p>
    <w:p>
      <w:pPr>
        <w:spacing w:after="0" w:before="0"/>
        <w:ind w:left="216"/>
      </w:pPr>
      <w:r>
        <w:rPr>
          <w:rFonts w:ascii="Consolas" w:hAnsi="Consolas"/>
          <w:sz w:val="17"/>
        </w:rPr>
        <w:t>- **Publication:** Natural News</w:t>
      </w:r>
    </w:p>
    <w:p>
      <w:pPr>
        <w:spacing w:after="0" w:before="0"/>
        <w:ind w:left="216"/>
      </w:pPr>
      <w:r>
        <w:rPr>
          <w:rFonts w:ascii="Consolas" w:hAnsi="Consolas"/>
          <w:sz w:val="17"/>
        </w:rPr>
        <w:t>- Natural News describes itself on its About page as a “science-based natural health advocacy organization” led by Mike Adams.</w:t>
      </w:r>
    </w:p>
    <w:p>
      <w:pPr>
        <w:spacing w:after="0" w:before="0"/>
        <w:ind w:left="216"/>
      </w:pPr>
      <w:r>
        <w:rPr>
          <w:rFonts w:ascii="Consolas" w:hAnsi="Consolas"/>
          <w:sz w:val="17"/>
        </w:rPr>
        <w:t>- The About page is highly promotional and self-describes as an advocacy organization rather than a neutral newsroom.</w:t>
      </w:r>
    </w:p>
    <w:p>
      <w:pPr>
        <w:spacing w:after="0" w:before="0"/>
        <w:ind w:left="216"/>
      </w:pPr>
      <w:r>
        <w:rPr>
          <w:rFonts w:ascii="Consolas" w:hAnsi="Consolas"/>
          <w:sz w:val="17"/>
        </w:rPr>
        <w:t>- External coverage found in web search characterizes Natural News as a major source of misinformation and conspiracy theories.</w:t>
      </w:r>
    </w:p>
    <w:p>
      <w:pPr>
        <w:spacing w:after="0" w:before="0"/>
        <w:ind w:left="216"/>
      </w:pPr>
      <w:r>
        <w:rPr>
          <w:rFonts w:ascii="Consolas" w:hAnsi="Consolas"/>
          <w:sz w:val="17"/>
        </w:rPr>
        <w:t>- The site’s editorial process could not be verified as editorially independent or peer-reviewed; it appears self-published.</w:t>
      </w:r>
    </w:p>
    <w:p>
      <w:pPr>
        <w:spacing w:after="0" w:before="0"/>
        <w:ind w:left="216"/>
      </w:pPr>
      <w:r>
        <w:rPr>
          <w:rFonts w:ascii="Consolas" w:hAnsi="Consolas"/>
          <w:sz w:val="17"/>
        </w:rPr>
        <w:t xml:space="preserve"> </w:t>
      </w:r>
    </w:p>
    <w:p>
      <w:pPr>
        <w:spacing w:after="0" w:before="0"/>
        <w:ind w:left="216"/>
      </w:pPr>
      <w:r>
        <w:rPr>
          <w:rFonts w:ascii="Consolas" w:hAnsi="Consolas"/>
          <w:sz w:val="17"/>
        </w:rPr>
        <w:t>## Claim verification</w:t>
      </w:r>
    </w:p>
    <w:p>
      <w:pPr>
        <w:spacing w:after="0" w:before="0"/>
        <w:ind w:left="216"/>
      </w:pPr>
      <w:r>
        <w:rPr>
          <w:rFonts w:ascii="Consolas" w:hAnsi="Consolas"/>
          <w:sz w:val="17"/>
        </w:rPr>
        <w:t>Because the article page was unavailable, the actual claims in the article could not be directly checked.</w:t>
      </w:r>
    </w:p>
    <w:p>
      <w:pPr>
        <w:spacing w:after="0" w:before="0"/>
        <w:ind w:left="216"/>
      </w:pPr>
      <w:r>
        <w:rPr>
          <w:rFonts w:ascii="Consolas" w:hAnsi="Consolas"/>
          <w:sz w:val="17"/>
        </w:rPr>
        <w:t xml:space="preserve"> </w:t>
      </w:r>
    </w:p>
    <w:p>
      <w:pPr>
        <w:spacing w:after="0" w:before="0"/>
        <w:ind w:left="216"/>
      </w:pPr>
      <w:r>
        <w:rPr>
          <w:rFonts w:ascii="Consolas" w:hAnsi="Consolas"/>
          <w:sz w:val="17"/>
        </w:rPr>
        <w:t>- **Supported by evidence:** No specific claims could be inspected from the page.</w:t>
      </w:r>
    </w:p>
    <w:p>
      <w:pPr>
        <w:spacing w:after="0" w:before="0"/>
        <w:ind w:left="216"/>
      </w:pPr>
      <w:r>
        <w:rPr>
          <w:rFonts w:ascii="Consolas" w:hAnsi="Consolas"/>
          <w:sz w:val="17"/>
        </w:rPr>
        <w:t>- **Sources cited:** No visible citations could be verified on the page returned.</w:t>
      </w:r>
    </w:p>
    <w:p>
      <w:pPr>
        <w:spacing w:after="0" w:before="0"/>
        <w:ind w:left="216"/>
      </w:pPr>
      <w:r>
        <w:rPr>
          <w:rFonts w:ascii="Consolas" w:hAnsi="Consolas"/>
          <w:sz w:val="17"/>
        </w:rPr>
        <w:t>- **Corroborated by other sources:** Broad concerns about AI risks are corroborated by credible research and reporting, but that does not verify this specific Natural News article.</w:t>
      </w:r>
    </w:p>
    <w:p>
      <w:pPr>
        <w:spacing w:after="0" w:before="0"/>
        <w:ind w:left="216"/>
      </w:pPr>
      <w:r>
        <w:rPr>
          <w:rFonts w:ascii="Consolas" w:hAnsi="Consolas"/>
          <w:sz w:val="17"/>
        </w:rPr>
        <w:t>- **Contradicted by other sources:** No direct contradiction of the unavailable article text could be assessed.</w:t>
      </w:r>
    </w:p>
    <w:p>
      <w:pPr>
        <w:spacing w:after="0" w:before="0"/>
        <w:ind w:left="216"/>
      </w:pPr>
      <w:r>
        <w:rPr>
          <w:rFonts w:ascii="Consolas" w:hAnsi="Consolas"/>
          <w:sz w:val="17"/>
        </w:rPr>
        <w:t>- **Primary vs. secondary:** Secondary source, based on the site format and the inability to verify any original data.</w:t>
      </w:r>
    </w:p>
    <w:p>
      <w:pPr>
        <w:spacing w:after="0" w:before="0"/>
        <w:ind w:left="216"/>
      </w:pPr>
      <w:r>
        <w:rPr>
          <w:rFonts w:ascii="Consolas" w:hAnsi="Consolas"/>
          <w:sz w:val="17"/>
        </w:rPr>
        <w:t xml:space="preserve"> </w:t>
      </w:r>
    </w:p>
    <w:p>
      <w:pPr>
        <w:spacing w:after="0" w:before="0"/>
        <w:ind w:left="216"/>
      </w:pPr>
      <w:r>
        <w:rPr>
          <w:rFonts w:ascii="Consolas" w:hAnsi="Consolas"/>
          <w:sz w:val="17"/>
        </w:rPr>
        <w:t>## Bias and currency notes</w:t>
      </w:r>
    </w:p>
    <w:p>
      <w:pPr>
        <w:spacing w:after="0" w:before="0"/>
        <w:ind w:left="216"/>
      </w:pPr>
      <w:r>
        <w:rPr>
          <w:rFonts w:ascii="Consolas" w:hAnsi="Consolas"/>
          <w:sz w:val="17"/>
        </w:rPr>
        <w:t>- The fetched page was a 404/page-not-found result, so the article’s date and contents could not be confirmed.</w:t>
      </w:r>
    </w:p>
    <w:p>
      <w:pPr>
        <w:spacing w:after="0" w:before="0"/>
        <w:ind w:left="216"/>
      </w:pPr>
      <w:r>
        <w:rPr>
          <w:rFonts w:ascii="Consolas" w:hAnsi="Consolas"/>
          <w:sz w:val="17"/>
        </w:rPr>
        <w:t>- Natural News uses a strongly advocacy-oriented and often sensational framing on many topics, which lowers trust for controversial claims.</w:t>
      </w:r>
    </w:p>
    <w:p>
      <w:pPr>
        <w:spacing w:after="0" w:before="0"/>
        <w:ind w:left="216"/>
      </w:pPr>
      <w:r>
        <w:rPr>
          <w:rFonts w:ascii="Consolas" w:hAnsi="Consolas"/>
          <w:sz w:val="17"/>
        </w:rPr>
        <w:t>- The site’s broader branding and linked network of commercial and ideological properties suggest a persuasive rather than neutral editorial posture.</w:t>
      </w:r>
    </w:p>
    <w:p>
      <w:pPr>
        <w:spacing w:after="0" w:before="0"/>
        <w:ind w:left="216"/>
      </w:pPr>
      <w:r>
        <w:rPr>
          <w:rFonts w:ascii="Consolas" w:hAnsi="Consolas"/>
          <w:sz w:val="17"/>
        </w:rPr>
        <w:t xml:space="preserve"> </w:t>
      </w:r>
    </w:p>
    <w:p>
      <w:pPr>
        <w:spacing w:after="0" w:before="0"/>
        <w:ind w:left="216"/>
      </w:pPr>
      <w:r>
        <w:rPr>
          <w:rFonts w:ascii="Consolas" w:hAnsi="Consolas"/>
          <w:sz w:val="17"/>
        </w:rPr>
        <w:t>## Structured evaluation</w:t>
      </w:r>
    </w:p>
    <w:p>
      <w:pPr>
        <w:spacing w:after="0" w:before="0"/>
        <w:ind w:left="216"/>
      </w:pPr>
      <w:r>
        <w:rPr>
          <w:rFonts w:ascii="Consolas" w:hAnsi="Consolas"/>
          <w:sz w:val="17"/>
        </w:rPr>
        <w:t xml:space="preserve"> </w:t>
      </w:r>
    </w:p>
    <w:p>
      <w:pPr>
        <w:spacing w:after="0" w:before="0"/>
        <w:ind w:left="216"/>
      </w:pPr>
      <w:r>
        <w:rPr>
          <w:rFonts w:ascii="Consolas" w:hAnsi="Consolas"/>
          <w:sz w:val="17"/>
        </w:rPr>
        <w:t>### Source type</w:t>
      </w:r>
    </w:p>
    <w:p>
      <w:pPr>
        <w:spacing w:after="0" w:before="0"/>
        <w:ind w:left="216"/>
      </w:pPr>
      <w:r>
        <w:rPr>
          <w:rFonts w:ascii="Consolas" w:hAnsi="Consolas"/>
          <w:sz w:val="17"/>
        </w:rPr>
        <w:t>- **news_organization**</w:t>
      </w:r>
    </w:p>
    <w:p>
      <w:pPr>
        <w:spacing w:after="0" w:before="0"/>
        <w:ind w:left="216"/>
      </w:pPr>
      <w:r>
        <w:rPr>
          <w:rFonts w:ascii="Consolas" w:hAnsi="Consolas"/>
          <w:sz w:val="17"/>
        </w:rPr>
        <w:t xml:space="preserve"> </w:t>
      </w:r>
    </w:p>
    <w:p>
      <w:pPr>
        <w:spacing w:after="0" w:before="0"/>
        <w:ind w:left="216"/>
      </w:pPr>
      <w:r>
        <w:rPr>
          <w:rFonts w:ascii="Consolas" w:hAnsi="Consolas"/>
          <w:sz w:val="17"/>
        </w:rPr>
        <w:t>### Author</w:t>
      </w:r>
    </w:p>
    <w:p>
      <w:pPr>
        <w:spacing w:after="0" w:before="0"/>
        <w:ind w:left="216"/>
      </w:pPr>
      <w:r>
        <w:rPr>
          <w:rFonts w:ascii="Consolas" w:hAnsi="Consolas"/>
          <w:sz w:val="17"/>
        </w:rPr>
        <w:t>- **Name:** Unknown</w:t>
      </w:r>
    </w:p>
    <w:p>
      <w:pPr>
        <w:spacing w:after="0" w:before="0"/>
        <w:ind w:left="216"/>
      </w:pPr>
      <w:r>
        <w:rPr>
          <w:rFonts w:ascii="Consolas" w:hAnsi="Consolas"/>
          <w:sz w:val="17"/>
        </w:rPr>
        <w:t>- **Credentials:** The article page could not be read because the URL returned a page-not-found page, and no byline was visible in the fetched content.</w:t>
      </w:r>
    </w:p>
    <w:p>
      <w:pPr>
        <w:spacing w:after="0" w:before="0"/>
        <w:ind w:left="216"/>
      </w:pPr>
      <w:r>
        <w:rPr>
          <w:rFonts w:ascii="Consolas" w:hAnsi="Consolas"/>
          <w:sz w:val="17"/>
        </w:rPr>
        <w:t>- **Credibility assessment:** Unknown authorship lowers confidence because expertise and conflicts cannot be assessed.</w:t>
      </w:r>
    </w:p>
    <w:p>
      <w:pPr>
        <w:spacing w:after="0" w:before="0"/>
        <w:ind w:left="216"/>
      </w:pPr>
      <w:r>
        <w:rPr>
          <w:rFonts w:ascii="Consolas" w:hAnsi="Consolas"/>
          <w:sz w:val="17"/>
        </w:rPr>
        <w:t xml:space="preserve"> </w:t>
      </w:r>
    </w:p>
    <w:p>
      <w:pPr>
        <w:spacing w:after="0" w:before="0"/>
        <w:ind w:left="216"/>
      </w:pPr>
      <w:r>
        <w:rPr>
          <w:rFonts w:ascii="Consolas" w:hAnsi="Consolas"/>
          <w:sz w:val="17"/>
        </w:rPr>
        <w:t>### Publication</w:t>
      </w:r>
    </w:p>
    <w:p>
      <w:pPr>
        <w:spacing w:after="0" w:before="0"/>
        <w:ind w:left="216"/>
      </w:pPr>
      <w:r>
        <w:rPr>
          <w:rFonts w:ascii="Consolas" w:hAnsi="Consolas"/>
          <w:sz w:val="17"/>
        </w:rPr>
        <w:t>- **Name:** Natural News</w:t>
      </w:r>
    </w:p>
    <w:p>
      <w:pPr>
        <w:spacing w:after="0" w:before="0"/>
        <w:ind w:left="216"/>
      </w:pPr>
      <w:r>
        <w:rPr>
          <w:rFonts w:ascii="Consolas" w:hAnsi="Consolas"/>
          <w:sz w:val="17"/>
        </w:rPr>
        <w:t>- **Reputation:** External coverage found via search describes Natural News as a widely criticized source of misinformation and conspiracy theories.</w:t>
      </w:r>
    </w:p>
    <w:p>
      <w:pPr>
        <w:spacing w:after="0" w:before="0"/>
        <w:ind w:left="216"/>
      </w:pPr>
      <w:r>
        <w:rPr>
          <w:rFonts w:ascii="Consolas" w:hAnsi="Consolas"/>
          <w:sz w:val="17"/>
        </w:rPr>
        <w:t>- **Editorial process:** self_published</w:t>
      </w:r>
    </w:p>
    <w:p>
      <w:pPr>
        <w:spacing w:after="0" w:before="0"/>
        <w:ind w:left="216"/>
      </w:pPr>
      <w:r>
        <w:rPr>
          <w:rFonts w:ascii="Consolas" w:hAnsi="Consolas"/>
          <w:sz w:val="17"/>
        </w:rPr>
        <w:t xml:space="preserve"> </w:t>
      </w:r>
    </w:p>
    <w:p>
      <w:pPr>
        <w:spacing w:after="0" w:before="0"/>
        <w:ind w:left="216"/>
      </w:pPr>
      <w:r>
        <w:rPr>
          <w:rFonts w:ascii="Consolas" w:hAnsi="Consolas"/>
          <w:sz w:val="17"/>
        </w:rPr>
        <w:t>### Content analysis</w:t>
      </w:r>
    </w:p>
    <w:p>
      <w:pPr>
        <w:spacing w:after="0" w:before="0"/>
        <w:ind w:left="216"/>
      </w:pPr>
      <w:r>
        <w:rPr>
          <w:rFonts w:ascii="Consolas" w:hAnsi="Consolas"/>
          <w:sz w:val="17"/>
        </w:rPr>
        <w:t>- **Claims supported by evidence:** false</w:t>
      </w:r>
    </w:p>
    <w:p>
      <w:pPr>
        <w:spacing w:after="0" w:before="0"/>
        <w:ind w:left="216"/>
      </w:pPr>
      <w:r>
        <w:rPr>
          <w:rFonts w:ascii="Consolas" w:hAnsi="Consolas"/>
          <w:sz w:val="17"/>
        </w:rPr>
        <w:t>- **Sources cited:** false</w:t>
      </w:r>
    </w:p>
    <w:p>
      <w:pPr>
        <w:spacing w:after="0" w:before="0"/>
        <w:ind w:left="216"/>
      </w:pPr>
      <w:r>
        <w:rPr>
          <w:rFonts w:ascii="Consolas" w:hAnsi="Consolas"/>
          <w:sz w:val="17"/>
        </w:rPr>
        <w:t>- **Corroborated by other sources:** true</w:t>
      </w:r>
    </w:p>
    <w:p>
      <w:pPr>
        <w:spacing w:after="0" w:before="0"/>
        <w:ind w:left="216"/>
      </w:pPr>
      <w:r>
        <w:rPr>
          <w:rFonts w:ascii="Consolas" w:hAnsi="Consolas"/>
          <w:sz w:val="17"/>
        </w:rPr>
        <w:t>- **Contradicted by other sources:** false</w:t>
      </w:r>
    </w:p>
    <w:p>
      <w:pPr>
        <w:spacing w:after="0" w:before="0"/>
        <w:ind w:left="216"/>
      </w:pPr>
      <w:r>
        <w:rPr>
          <w:rFonts w:ascii="Consolas" w:hAnsi="Consolas"/>
          <w:sz w:val="17"/>
        </w:rPr>
        <w:t>- **Primary vs. secondary:** secondary_source</w:t>
      </w:r>
    </w:p>
    <w:p>
      <w:pPr>
        <w:spacing w:after="0" w:before="0"/>
        <w:ind w:left="216"/>
      </w:pPr>
      <w:r>
        <w:rPr>
          <w:rFonts w:ascii="Consolas" w:hAnsi="Consolas"/>
          <w:sz w:val="17"/>
        </w:rPr>
        <w:t>- **Funding or sponsorship:** Natural News states it is affiliated with the 501(c)(3) Consumer Wellness Center and is connected to Truth Publishing International, LTD.; the About page also prominently promotes the Health Ranger Store, Brighteon, and related commercial projects.</w:t>
      </w:r>
    </w:p>
    <w:p>
      <w:pPr>
        <w:spacing w:after="0" w:before="0"/>
        <w:ind w:left="216"/>
      </w:pPr>
      <w:r>
        <w:rPr>
          <w:rFonts w:ascii="Consolas" w:hAnsi="Consolas"/>
          <w:sz w:val="17"/>
        </w:rPr>
        <w:t>- **Date published:** The URL indicates 2023-05-24, but the fetched page was a page-not-found page, so the article’s actual contents could not be verified from this URL.</w:t>
      </w:r>
    </w:p>
    <w:p>
      <w:pPr>
        <w:spacing w:after="0" w:before="0"/>
        <w:ind w:left="216"/>
      </w:pPr>
      <w:r>
        <w:rPr>
          <w:rFonts w:ascii="Consolas" w:hAnsi="Consolas"/>
          <w:sz w:val="17"/>
        </w:rPr>
        <w:t xml:space="preserve"> </w:t>
      </w:r>
    </w:p>
    <w:p>
      <w:pPr>
        <w:spacing w:after="0" w:before="0"/>
        <w:ind w:left="216"/>
      </w:pPr>
      <w:r>
        <w:rPr>
          <w:rFonts w:ascii="Consolas" w:hAnsi="Consolas"/>
          <w:sz w:val="17"/>
        </w:rPr>
        <w:t>### Transparency score</w:t>
      </w:r>
    </w:p>
    <w:p>
      <w:pPr>
        <w:spacing w:after="0" w:before="0"/>
        <w:ind w:left="216"/>
      </w:pPr>
      <w:r>
        <w:rPr>
          <w:rFonts w:ascii="Consolas" w:hAnsi="Consolas"/>
          <w:sz w:val="17"/>
        </w:rPr>
        <w:t>- **2 / 5**</w:t>
      </w:r>
    </w:p>
    <w:p>
      <w:pPr>
        <w:spacing w:after="0" w:before="0"/>
        <w:ind w:left="216"/>
      </w:pPr>
      <w:r>
        <w:rPr>
          <w:rFonts w:ascii="Consolas" w:hAnsi="Consolas"/>
          <w:sz w:val="17"/>
        </w:rPr>
        <w:t xml:space="preserve"> </w:t>
      </w:r>
    </w:p>
    <w:p>
      <w:pPr>
        <w:spacing w:after="0" w:before="0"/>
        <w:ind w:left="216"/>
      </w:pPr>
      <w:r>
        <w:rPr>
          <w:rFonts w:ascii="Consolas" w:hAnsi="Consolas"/>
          <w:sz w:val="17"/>
        </w:rPr>
        <w:t>### Overall credibility</w:t>
      </w:r>
    </w:p>
    <w:p>
      <w:pPr>
        <w:spacing w:after="0" w:before="0"/>
        <w:ind w:left="216"/>
      </w:pPr>
      <w:r>
        <w:rPr>
          <w:rFonts w:ascii="Consolas" w:hAnsi="Consolas"/>
          <w:sz w:val="17"/>
        </w:rPr>
        <w:t>- **very_low**</w:t>
      </w:r>
    </w:p>
    <w:p>
      <w:pPr>
        <w:spacing w:after="0" w:before="0"/>
        <w:ind w:left="216"/>
      </w:pPr>
      <w:r>
        <w:rPr>
          <w:rFonts w:ascii="Consolas" w:hAnsi="Consolas"/>
          <w:sz w:val="17"/>
        </w:rPr>
        <w:t xml:space="preserve"> </w:t>
      </w:r>
    </w:p>
    <w:p>
      <w:pPr>
        <w:spacing w:after="0" w:before="0"/>
        <w:ind w:left="216"/>
      </w:pPr>
      <w:r>
        <w:rPr>
          <w:rFonts w:ascii="Consolas" w:hAnsi="Consolas"/>
          <w:sz w:val="17"/>
        </w:rPr>
        <w:t>## Final reasoning</w:t>
      </w:r>
    </w:p>
    <w:p>
      <w:pPr>
        <w:spacing w:after="0" w:before="0"/>
        <w:ind w:left="216"/>
      </w:pPr>
      <w:r>
        <w:rPr>
          <w:rFonts w:ascii="Consolas" w:hAnsi="Consolas"/>
          <w:sz w:val="17"/>
        </w:rPr>
        <w:t>This source is not usable as a stand-alone citation in its current form because the URL does not lead to the article itself. Beyond that access problem, Natural News has a poor external reputation and is widely criticized for misinformation and conspiracy content. Since the specific article claims, sourcing, and authorship could not be verified, the safest judgment is **very low credibility**.</w:t>
      </w:r>
    </w:p>
    <w:p>
      <w:pPr>
        <w:spacing w:after="0" w:before="0"/>
        <w:ind w:left="216"/>
      </w:pPr>
      <w:r>
        <w:rPr>
          <w:rFonts w:ascii="Consolas" w:hAnsi="Consolas"/>
          <w:sz w:val="17"/>
        </w:rPr>
        <w:t xml:space="preserve"> </w:t>
      </w:r>
    </w:p>
    <w:p>
      <w:pPr>
        <w:spacing w:after="0" w:before="0"/>
        <w:ind w:left="216"/>
      </w:pPr>
      <w:r>
        <w:rPr>
          <w:rFonts w:ascii="Consolas" w:hAnsi="Consolas"/>
          <w:sz w:val="17"/>
        </w:rPr>
        <w:t>## Sources checked</w:t>
      </w:r>
    </w:p>
    <w:p>
      <w:pPr>
        <w:spacing w:after="0" w:before="0"/>
        <w:ind w:left="216"/>
      </w:pPr>
      <w:r>
        <w:rPr>
          <w:rFonts w:ascii="Consolas" w:hAnsi="Consolas"/>
          <w:sz w:val="17"/>
        </w:rPr>
        <w:t>- https://www.naturalnews.com/2023-05-24-artificial-intelligence-chatgpt-threat-to-humanity.html</w:t>
      </w:r>
    </w:p>
    <w:p>
      <w:pPr>
        <w:spacing w:after="0" w:before="0"/>
        <w:ind w:left="216"/>
      </w:pPr>
      <w:r>
        <w:rPr>
          <w:rFonts w:ascii="Consolas" w:hAnsi="Consolas"/>
          <w:sz w:val="17"/>
        </w:rPr>
        <w:t>- https://www.naturalnews.com/About.html</w:t>
      </w:r>
    </w:p>
    <w:p>
      <w:pPr>
        <w:spacing w:after="0" w:before="0"/>
        <w:ind w:left="216"/>
      </w:pPr>
      <w:r>
        <w:rPr>
          <w:rFonts w:ascii="Consolas" w:hAnsi="Consolas"/>
          <w:sz w:val="17"/>
        </w:rPr>
        <w:t>- Search results on Natural News reputation, Mike Adams background, and misinformation critiques</w:t>
      </w:r>
    </w:p>
    <w:p>
      <w:pPr>
        <w:spacing w:after="0" w:before="0"/>
        <w:ind w:left="216"/>
      </w:pPr>
      <w:r>
        <w:rPr>
          <w:rFonts w:ascii="Consolas" w:hAnsi="Consolas"/>
          <w:sz w:val="17"/>
        </w:rPr>
        <w:t xml:space="preserve"> </w:t>
      </w:r>
    </w:p>
    <w:p>
      <w:pPr>
        <w:spacing w:after="0" w:before="0"/>
        <w:ind w:left="216"/>
      </w:pPr>
      <w:r>
        <w:rPr>
          <w:rFonts w:ascii="Consolas" w:hAnsi="Consolas"/>
          <w:sz w:val="17"/>
        </w:rPr>
        <w:t>## Practical recommendation</w:t>
      </w:r>
    </w:p>
    <w:p>
      <w:pPr>
        <w:spacing w:after="0" w:before="0"/>
        <w:ind w:left="216"/>
      </w:pPr>
      <w:r>
        <w:rPr>
          <w:rFonts w:ascii="Consolas" w:hAnsi="Consolas"/>
          <w:sz w:val="17"/>
        </w:rPr>
        <w:t>Avoid citing this URL directly. If you need information about AI and ChatGPT risks, use reputable primary research, government sources, or established news outlets instead, and corroborate any claims independently.</w:t>
      </w:r>
    </w:p>
    <w:p>
      <w:pPr>
        <w:pStyle w:val="Heading2"/>
      </w:pPr>
      <w:r>
        <w:t>Additional reports generated during testing</w:t>
      </w:r>
    </w:p>
    <w:p>
      <w:r>
        <w:rPr>
          <w:b w:val="0"/>
        </w:rPr>
        <w:t>Also available in labs/lab-09/reports/: NIST (high), GitHub Blog Copilot research (medium), Medium personal opinion (low), plus research-project sources Peng et al. arXiv (high with caveats) and Anthropic Claude Code docs (high as official product docs).</w:t>
      </w:r>
    </w:p>
    <w:p>
      <w:pPr>
        <w:pStyle w:val="Heading1"/>
      </w:pPr>
      <w:r>
        <w:t>6. Reflection</w:t>
      </w:r>
    </w:p>
    <w:p>
      <w:pPr>
        <w:pStyle w:val="Heading2"/>
      </w:pPr>
      <w:r>
        <w:t>How many steps? Logical process or detours?</w:t>
      </w:r>
    </w:p>
    <w:p>
      <w:r>
        <w:rPr>
          <w:b w:val="0"/>
        </w:rPr>
        <w:t>Across successful runs the agent typically used about 8–13 tool calls (often ~10–12 “steps” in the printed trace, counting calls and the final message). A common pattern was: read the source → search author → search publication → search claims / corroboration → optionally read About or linked pages → assess_credibility → save_report.</w:t>
      </w:r>
    </w:p>
    <w:p>
      <w:r>
        <w:rPr>
          <w:b w:val="0"/>
        </w:rPr>
        <w:t>Overall the process was logical and matched the system prompt. Some detours appeared: overlapping web_search queries on the same topic, or re-reading list/index pages that added little. Those rarely changed the verdict, but they burned turns. The strongest runs stayed close to the intended investigative order and finished well under the maxTurns=20 guardrail.</w:t>
      </w:r>
    </w:p>
    <w:p>
      <w:pPr>
        <w:pStyle w:val="Heading2"/>
      </w:pPr>
      <w:r>
        <w:t>Effect of assess_credibility (think-tool ablation)</w:t>
      </w:r>
    </w:p>
    <w:p>
      <w:r>
        <w:rPr>
          <w:b w:val="0"/>
        </w:rPr>
        <w:t>I re-ran the same BBC URL with SKIP_ASSESS=1 (tools = read_url, web_search, save_report only). Both runs still rated the source high, but quality differed:</w:t>
      </w:r>
    </w:p>
    <w:p>
      <w:r>
        <w:rPr>
          <w:b w:val="0"/>
        </w:rPr>
        <w:t>With assess_credibility: the report includes a complete structured rubric (source_type enums, boolean claim flags, transparency_score, editorial_process, etc.) that mirrors the investigation. Fields like sources_cited=false vs corroborated=true force useful distinctions.</w:t>
      </w:r>
    </w:p>
    <w:p>
      <w:r>
        <w:rPr>
          <w:b w:val="0"/>
        </w:rPr>
        <w:t>Without assess_credibility: the report is still readable and reaches a sensible verdict, but the “structured evaluation” section becomes looser prose (“Moderate to strong,” “Low to moderate”) instead of schema-constrained fields. It is easier for the model to skip a dimension or blur “unverified anecdote” vs “corroborated claim.”</w:t>
      </w:r>
    </w:p>
    <w:p>
      <w:r>
        <w:rPr>
          <w:b w:val="0"/>
        </w:rPr>
        <w:t>This matches the Anthropic “think” tool idea: the power is in the schema forcing a complete intermediate judgment into context before the final write. The tool does no I/O; it improves discipline.</w:t>
      </w:r>
    </w:p>
    <w:p>
      <w:pPr>
        <w:pStyle w:val="Heading2"/>
      </w:pPr>
      <w:r>
        <w:t>Unknown author / publication — hallucination vs routing</w:t>
      </w:r>
    </w:p>
    <w:p>
      <w:r>
        <w:rPr>
          <w:b w:val="0"/>
        </w:rPr>
        <w:t>When authorship was missing (NIST news release; Anthropic docs; Natural News 404 page), the agent generally followed the prompt: it checked About pages, searched, and recorded Unknown or institutional authorship rather than inventing a byline. On the broken NIST July URL, it discovered the live January page and documented the 404 instead of fabricating article text.</w:t>
      </w:r>
    </w:p>
    <w:p>
      <w:r>
        <w:rPr>
          <w:b w:val="0"/>
        </w:rPr>
        <w:t>I did revise the system prompt / schema after early tests. Polished Medium essays hosted under Medium “publications” (e.g., CodeX) were sometimes rated medium until I added explicit guidance that Medium publications are usually still self-published personal blogs unless a real editorial process is found. I also removed Zod .url() formats after the provider rejected format:uri in tool schemas.</w:t>
      </w:r>
    </w:p>
    <w:p>
      <w:r>
        <w:rPr>
          <w:b w:val="0"/>
        </w:rPr>
        <w:t>Residual risk: the agent can still mis-classify source_type (e.g., labeling an arXiv preprint as peer_reviewed_journal while correctly saying editorial_process=self_published). That is inconsistency inside one evaluation, not fabricating an author name, but it shows schema discipline is incomplete without stronger cross-field constraints.</w:t>
      </w:r>
    </w:p>
    <w:p>
      <w:pPr>
        <w:pStyle w:val="Heading2"/>
      </w:pPr>
      <w:r>
        <w:t>Hardest source to evaluate correctly</w:t>
      </w:r>
    </w:p>
    <w:p>
      <w:r>
        <w:rPr>
          <w:b w:val="0"/>
        </w:rPr>
        <w:t>The hardest cases were (1) Natural News when the article URL returned a not-found page — the agent correctly rated very_low based on outlet reputation, but could not verify the specific article claims; and (2) vendor/research-borderline sources such as GitHub’s own Copilot productivity write-ups and Anthropic product docs, which look authoritative and often deserve high trust for “what the product claims,” but medium trust for comparative or evaluative claims because of incentive bias.</w:t>
      </w:r>
    </w:p>
    <w:p>
      <w:r>
        <w:rPr>
          <w:b w:val="0"/>
        </w:rPr>
        <w:t>Improvements I would make: add a dedicated reputation lookup tool (known-outlet database), stricter schema refinements (forbid peer_reviewed_journal unless editorial_process is peer_reviewed), allow longer read_url truncation for references, and prompt the agent to separate “trust for product description” vs “trust for independent evaluation.”</w:t>
      </w:r>
    </w:p>
    <w:p>
      <w:pPr>
        <w:pStyle w:val="Heading2"/>
      </w:pPr>
      <w:r>
        <w:t>Agent vs evaluating sources myself</w:t>
      </w:r>
    </w:p>
    <w:p>
      <w:r>
        <w:rPr>
          <w:b w:val="0"/>
        </w:rPr>
        <w:t>Strengths: speed, consistent checklist coverage, parallel searching for author/outlet/corroboration, and producing a reusable Markdown artifact. It is good at catching obvious red flags (unknown authorship, misinformation outlets, broken URLs) and at pulling About/editorial pages I might skip when rushing.</w:t>
      </w:r>
    </w:p>
    <w:p>
      <w:r>
        <w:rPr>
          <w:b w:val="0"/>
        </w:rPr>
        <w:t>Weaknesses: shallow reading of long PDFs, occasional overconfidence on vendor docs, duplicate searches, blocked major-news fetches (e.g., Reuters), and imperfect classification. It cannot replace human judgment about whether a study’s methodology supports the claim I want to make in a paper.</w:t>
      </w:r>
    </w:p>
    <w:p>
      <w:r>
        <w:rPr>
          <w:b w:val="0"/>
        </w:rPr>
        <w:t>For my research project I would trust it as a first-pass triage and documentation aid, not as the final authority. I would still open primary papers, verify DOIs, and decide myself whether a source is citable for a specific claim.</w:t>
      </w:r>
    </w:p>
    <w:p>
      <w:pPr>
        <w:pStyle w:val="Heading2"/>
      </w:pPr>
      <w:r>
        <w:t>Research-project sources (CLI vs IDE AI coding tools)</w:t>
      </w:r>
    </w:p>
    <w:p>
      <w:r>
        <w:rPr>
          <w:b w:val="0"/>
        </w:rPr>
        <w:t>I ran the agent on sources used in my CLI vs IDE research report:</w:t>
      </w:r>
    </w:p>
    <w:p>
      <w:r>
        <w:rPr>
          <w:b w:val="0"/>
        </w:rPr>
        <w:t>1) Peng et al. (2023), The Impact of AI on Developer Productivity: Evidence from GitHub Copilot — https://arxiv.org/abs/2302.06590 → agent verdict: high. This is appropriate as a primary experimental preprint for the 55.8% speed claim, with important caveats the agent noted: arXiv is not peer review, and some authors have GitHub/Microsoft ties. I still treat it as a credible core source for productivity evidence, but I would not overgeneralize beyond the study’s task setup.</w:t>
      </w:r>
    </w:p>
    <w:p>
      <w:r>
        <w:rPr>
          <w:b w:val="0"/>
        </w:rPr>
        <w:t>2) Anthropic Claude Code overview docs — https://code.claude.com/docs/en/overview → agent verdict: high. Credible as official product documentation for describing what Claude Code is and how it works. For comparative claims (CLI better than IDE, safety superiority, etc.) I would rate it medium and pair it with independent research (e.g., Perry et al. 2023 on insecure code with AI assistants; Klemmer et al. 2024 on security practices).</w:t>
      </w:r>
    </w:p>
    <w:p>
      <w:r>
        <w:rPr>
          <w:b w:val="0"/>
        </w:rPr>
        <w:t>Overall credibility of my current research source mix: strong. The literature review leans on peer-reviewed / ACM CCS papers (Perry, Klemmer), established preprints with transparent methods (Peng; Ziegler et al. in CACM), and official docs (Anthropic, Cursor, Aider) clearly labeled as vendor documentation. I am not relying on low-credibility blogs for core claims. The agent’s BBC (high) and Natural News (very_low) tests align with how I already filter sources for the project.</w:t>
      </w:r>
    </w:p>
    <w:p>
      <w:pPr>
        <w:pStyle w:val="Heading2"/>
      </w:pPr>
      <w:r>
        <w:t>Conclusion</w:t>
      </w:r>
    </w:p>
    <w:p>
      <w:r>
        <w:rPr>
          <w:b w:val="0"/>
        </w:rPr>
        <w:t>Lab 09 demonstrates a working multi-tool agent loop: read → search → structured think → report. The assess_credibility think tool measurably improves completeness of the final rubric. With prompt revisions for missing-info handling, the agent mostly avoids hallucinating authors and is useful as a research assistant for triage—while human verification remains essential for citation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